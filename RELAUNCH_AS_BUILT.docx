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Legendary FFXI — Relaunch: How the Server Is Actually Coded</w:t>
      </w:r>
    </w:p>
    <w:p>
      <w:pPr>
        <w:pStyle w:val="IntenseQuote"/>
      </w:pPr>
      <w:r>
        <w:rPr>
          <w:b/>
        </w:rPr>
        <w:t>What this is.</w:t>
      </w:r>
      <w:r>
        <w:t xml:space="preserve"> An "as-built" reference generated by reading the actual </w:t>
      </w:r>
      <w:r>
        <w:rPr>
          <w:rFonts w:ascii="Consolas" w:hAnsi="Consolas"/>
          <w:sz w:val="18"/>
        </w:rPr>
        <w:t>relaunch</w:t>
      </w:r>
      <w:r>
        <w:t xml:space="preserve"> branch source (worktree </w:t>
      </w:r>
      <w:r>
        <w:rPr>
          <w:rFonts w:ascii="Consolas" w:hAnsi="Consolas"/>
          <w:sz w:val="18"/>
        </w:rPr>
        <w:t>D:\server_relaunch</w:t>
      </w:r>
      <w:r>
        <w:t xml:space="preserve">, HEAD </w:t>
      </w:r>
      <w:r>
        <w:rPr>
          <w:rFonts w:ascii="Consolas" w:hAnsi="Consolas"/>
          <w:sz w:val="18"/>
        </w:rPr>
        <w:t>43c2ede8f8</w:t>
      </w:r>
      <w:r>
        <w:t xml:space="preserve">). It documents what the code </w:t>
      </w:r>
      <w:r>
        <w:rPr>
          <w:b/>
        </w:rPr>
        <w:t>does</w:t>
      </w:r>
      <w:r>
        <w:t xml:space="preserve">, with the real numbers from the catalogs/modules — not what </w:t>
      </w:r>
      <w:r>
        <w:rPr>
          <w:rFonts w:ascii="Consolas" w:hAnsi="Consolas"/>
          <w:sz w:val="18"/>
        </w:rPr>
        <w:t>RELAUNCH_PLAN.md</w:t>
      </w:r>
      <w:r>
        <w:t xml:space="preserve"> (the design outline) intends. Where the two disagree, the code wins and it's flagged.</w:t>
      </w:r>
    </w:p>
    <w:p>
      <w:r>
        <w:t>&gt;</w:t>
      </w:r>
    </w:p>
    <w:p>
      <w:pPr>
        <w:pStyle w:val="IntenseQuote"/>
      </w:pPr>
      <w:r>
        <w:rPr>
          <w:b/>
        </w:rPr>
        <w:t>Caveats baked into the relaunch branch.</w:t>
      </w:r>
      <w:r>
        <w:t xml:space="preserve"> (1) Live </w:t>
      </w:r>
      <w:r>
        <w:rPr>
          <w:rFonts w:ascii="Consolas" w:hAnsi="Consolas"/>
          <w:sz w:val="18"/>
        </w:rPr>
        <w:t>settings/*.lua</w:t>
      </w:r>
      <w:r>
        <w:t xml:space="preserve"> are git-ignored and absent from the worktree, so a few engine-level numbers (EXP rate, inventory size) read live config and can't be confirmed here — defaults are noted. (2) NPC coordinates in many catalogs are best-effort placeholders because the relaunch server is offline; they need an in-game </w:t>
      </w:r>
      <w:r>
        <w:rPr>
          <w:rFonts w:ascii="Consolas" w:hAnsi="Consolas"/>
          <w:sz w:val="18"/>
        </w:rPr>
        <w:t>!pos</w:t>
      </w:r>
      <w:r>
        <w:t xml:space="preserve"> pass. (3) All custom systems auto-load via the </w:t>
      </w:r>
      <w:r>
        <w:rPr>
          <w:rFonts w:ascii="Consolas" w:hAnsi="Consolas"/>
          <w:sz w:val="18"/>
        </w:rPr>
        <w:t>modules/custom/lua/</w:t>
      </w:r>
      <w:r>
        <w:t xml:space="preserve"> directory glob (</w:t>
      </w:r>
      <w:r>
        <w:rPr>
          <w:rFonts w:ascii="Consolas" w:hAnsi="Consolas"/>
          <w:sz w:val="18"/>
        </w:rPr>
        <w:t>modules/init.txt:40-42</w:t>
      </w:r>
      <w:r>
        <w:t xml:space="preserve">); a module is LIVE unless it self-disables with an internal flag. Override/listener modules need a </w:t>
      </w:r>
      <w:r>
        <w:rPr>
          <w:b/>
        </w:rPr>
        <w:t>map restart</w:t>
      </w:r>
      <w:r>
        <w:t xml:space="preserve"> to register; standalone command files and runtime hooks behave on load.</w:t>
      </w:r>
    </w:p>
    <w:p/>
    <w:p>
      <w:pPr>
        <w:pStyle w:val="Heading1"/>
      </w:pPr>
      <w:r>
        <w:t>1. Quick orientation</w:t>
      </w:r>
    </w:p>
    <w:p>
      <w:r>
        <w:rPr>
          <w:b/>
        </w:rPr>
        <w:t>Core loop.</w:t>
      </w:r>
      <w:r>
        <w:t xml:space="preserve"> A new character is handed a near-complete account (all spells/WS/trusts/maps/missions) and 300k gil, then climbs a token-driven endgame: </w:t>
      </w:r>
      <w:r>
        <w:rPr>
          <w:b/>
        </w:rPr>
        <w:t>Hunting League ranks → Reforge armor → Prestige/Ascension → infinite Apex/Paragon</w:t>
      </w:r>
      <w:r>
        <w:t>, funded by farming custom NMs for marks and spending them at token vendors. Retail leveling/gil is largely bypassed; progression is the custom systems.</w:t>
      </w:r>
    </w:p>
    <w:p>
      <w:r>
        <w:rPr>
          <w:b/>
        </w:rPr>
        <w:t>The currencies</w:t>
      </w:r>
      <w:r>
        <w:t xml:space="preserve"> (everything routes through these):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Stored 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Earned from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Spent 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Gil</w:t>
            </w:r>
          </w:p>
        </w:tc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300k starter, content, currency cash-out, AH bot</w:t>
            </w:r>
          </w:p>
        </w:tc>
        <w:tc>
          <w:tcPr>
            <w:tcW w:type="dxa" w:w="2160"/>
          </w:tcPr>
          <w:p>
            <w:r>
              <w:t>Big sinks: Prime forge 750M, Race Changer 100M, Casino, gacha, warps, titles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Hunt Marks</w:t>
            </w:r>
          </w:p>
        </w:tc>
        <w:tc>
          <w:tcPr>
            <w:tcW w:type="dxa" w:w="2160"/>
          </w:tcPr>
          <w:p>
            <w:r>
              <w:t xml:space="preserve">charVar </w:t>
            </w:r>
            <w:r>
              <w:rPr>
                <w:rFonts w:ascii="Consolas" w:hAnsi="Consolas"/>
                <w:sz w:val="18"/>
              </w:rPr>
              <w:t>HL_Points</w:t>
            </w:r>
          </w:p>
        </w:tc>
        <w:tc>
          <w:tcPr>
            <w:tcW w:type="dxa" w:w="2160"/>
          </w:tcPr>
          <w:p>
            <w:r>
              <w:t>HL NM kills, daily/streak logins, Daily Board, crafting</w:t>
            </w:r>
          </w:p>
        </w:tc>
        <w:tc>
          <w:tcPr>
            <w:tcW w:type="dxa" w:w="2160"/>
          </w:tcPr>
          <w:p>
            <w:r>
              <w:t>Medal trio, Sortie earrings, the 3 Void-Keeper custom trusts, NM-affinity registration; also the Ascension ascend cost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Medal trio</w:t>
            </w:r>
            <w:r>
              <w:t xml:space="preserve"> (Beastmens/Kindreds/Demons)</w:t>
            </w:r>
          </w:p>
        </w:tc>
        <w:tc>
          <w:tcPr>
            <w:tcW w:type="dxa" w:w="2160"/>
          </w:tcPr>
          <w:p>
            <w:r>
              <w:t>items 9539/9541/9543</w:t>
            </w:r>
          </w:p>
        </w:tc>
        <w:tc>
          <w:tcPr>
            <w:tcW w:type="dxa" w:w="2160"/>
          </w:tcPr>
          <w:p>
            <w:r>
              <w:t>bought with Hunt Marks (5/15/40)</w:t>
            </w:r>
          </w:p>
        </w:tc>
        <w:tc>
          <w:tcPr>
            <w:tcW w:type="dxa" w:w="2160"/>
          </w:tcPr>
          <w:p>
            <w:r>
              <w:t>Armor / Weapons / Accessory gear vendors (Bronze/Silver/Gold)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Infamy</w:t>
            </w:r>
          </w:p>
        </w:tc>
        <w:tc>
          <w:tcPr>
            <w:tcW w:type="dxa" w:w="2160"/>
          </w:tcPr>
          <w:p>
            <w:r>
              <w:t xml:space="preserve">charVar </w:t>
            </w:r>
            <w:r>
              <w:rPr>
                <w:rFonts w:ascii="Consolas" w:hAnsi="Consolas"/>
                <w:sz w:val="18"/>
              </w:rPr>
              <w:t>Infamy</w:t>
            </w:r>
          </w:p>
        </w:tc>
        <w:tc>
          <w:tcPr>
            <w:tcW w:type="dxa" w:w="2160"/>
          </w:tcPr>
          <w:p>
            <w:r>
              <w:t>Invasion wins, weekly Raid, Gauntlet, Maat, Abyssea</w:t>
            </w:r>
          </w:p>
        </w:tc>
        <w:tc>
          <w:tcPr>
            <w:tcW w:type="dxa" w:w="2160"/>
          </w:tcPr>
          <w:p>
            <w:r>
              <w:t>Infamy Vendor (BiS gear) — the deliberately-scarce top currency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Reforge marks</w:t>
            </w:r>
            <w:r>
              <w:t xml:space="preserve"> (AF/Relic/Empy)</w:t>
            </w:r>
          </w:p>
        </w:tc>
        <w:tc>
          <w:tcPr>
            <w:tcW w:type="dxa" w:w="2160"/>
          </w:tcPr>
          <w:p>
            <w:r>
              <w:t xml:space="preserve">charVars </w:t>
            </w:r>
            <w:r>
              <w:rPr>
                <w:rFonts w:ascii="Consolas" w:hAnsi="Consolas"/>
                <w:sz w:val="18"/>
              </w:rPr>
              <w:t>RF_*_Marks</w:t>
            </w:r>
          </w:p>
        </w:tc>
        <w:tc>
          <w:tcPr>
            <w:tcW w:type="dxa" w:w="2160"/>
          </w:tcPr>
          <w:p>
            <w:r>
              <w:t>Reforge NM kills, Daily Board</w:t>
            </w:r>
          </w:p>
        </w:tc>
        <w:tc>
          <w:tcPr>
            <w:tcW w:type="dxa" w:w="2160"/>
          </w:tcPr>
          <w:p>
            <w:r>
              <w:t>Reforge upgrades (+1/+2/+3), Mark Exchange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Paragon Points</w:t>
            </w:r>
          </w:p>
        </w:tc>
        <w:tc>
          <w:tcPr>
            <w:tcW w:type="dxa" w:w="2160"/>
          </w:tcPr>
          <w:p>
            <w:r>
              <w:t xml:space="preserve">charVar </w:t>
            </w:r>
            <w:r>
              <w:rPr>
                <w:rFonts w:ascii="Consolas" w:hAnsi="Consolas"/>
                <w:sz w:val="18"/>
              </w:rPr>
              <w:t>Paragon_Points</w:t>
            </w:r>
          </w:p>
        </w:tc>
        <w:tc>
          <w:tcPr>
            <w:tcW w:type="dxa" w:w="2160"/>
          </w:tcPr>
          <w:p>
            <w:r>
              <w:t>Apex Trials clears, Gauntlet</w:t>
            </w:r>
          </w:p>
        </w:tc>
        <w:tc>
          <w:tcPr>
            <w:tcW w:type="dxa" w:w="2160"/>
          </w:tcPr>
          <w:p>
            <w:r>
              <w:t>Paragon board (infinite levels + capped perks)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Allied Notes</w:t>
            </w:r>
          </w:p>
        </w:tc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Endless Tower trash, [S]-zone kills</w:t>
            </w:r>
          </w:p>
        </w:tc>
        <w:tc>
          <w:tcPr>
            <w:tcW w:type="dxa" w:w="2160"/>
          </w:tcPr>
          <w:p>
            <w:r>
              <w:t>Cosmetic Shop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Mastery Sigils</w:t>
            </w:r>
          </w:p>
        </w:tc>
        <w:tc>
          <w:tcPr>
            <w:tcW w:type="dxa" w:w="2160"/>
          </w:tcPr>
          <w:p>
            <w:r>
              <w:t xml:space="preserve">charVar </w:t>
            </w:r>
            <w:r>
              <w:rPr>
                <w:rFonts w:ascii="Consolas" w:hAnsi="Consolas"/>
                <w:sz w:val="18"/>
              </w:rPr>
              <w:t>MasterySigils</w:t>
            </w:r>
          </w:p>
        </w:tc>
        <w:tc>
          <w:tcPr>
            <w:tcW w:type="dxa" w:w="2160"/>
          </w:tcPr>
          <w:p>
            <w:r>
              <w:t>daily NM rotation (50 per live target) + small trickle on any NM</w:t>
            </w:r>
          </w:p>
        </w:tc>
        <w:tc>
          <w:tcPr>
            <w:tcW w:type="dxa" w:w="2160"/>
          </w:tcPr>
          <w:p>
            <w:r>
              <w:t>Spell &amp; Skill Mastery — WS/spell potency, WS-effect procs, trait riders</w:t>
            </w:r>
          </w:p>
        </w:tc>
      </w:tr>
    </w:tbl>
    <w:p/>
    <w:p>
      <w:r>
        <w:rPr>
          <w:b/>
        </w:rPr>
        <w:t>Where things live.</w:t>
      </w:r>
      <w:r>
        <w:t xml:space="preserve"> The Hunting League hub and gear vendors are in </w:t>
      </w:r>
      <w:r>
        <w:rPr>
          <w:b/>
        </w:rPr>
        <w:t>Escha–Zi'Tah</w:t>
      </w:r>
      <w:r>
        <w:t xml:space="preserve">. The old GM-Home service NPCs were relocated for relaunch (commit </w:t>
      </w:r>
      <w:r>
        <w:rPr>
          <w:rFonts w:ascii="Consolas" w:hAnsi="Consolas"/>
          <w:sz w:val="18"/>
        </w:rPr>
        <w:t>a237cb84e4</w:t>
      </w:r>
      <w:r>
        <w:t xml:space="preserve">): "beginner" services → </w:t>
      </w:r>
      <w:r>
        <w:rPr>
          <w:b/>
        </w:rPr>
        <w:t>Celennia Memorial Library</w:t>
      </w:r>
      <w:r>
        <w:t xml:space="preserve">, "endgame" services → </w:t>
      </w:r>
      <w:r>
        <w:rPr>
          <w:b/>
        </w:rPr>
        <w:t>Leafallia</w:t>
      </w:r>
      <w:r>
        <w:t xml:space="preserve">. The three </w:t>
      </w:r>
      <w:r>
        <w:rPr>
          <w:b/>
        </w:rPr>
        <w:t>Escha-RuAun (zone 289)</w:t>
      </w:r>
      <w:r>
        <w:t xml:space="preserve"> content NPCs were spread far apart for relaunch so concurrent groups don't collide, and </w:t>
      </w:r>
      <w:r>
        <w:rPr>
          <w:b/>
        </w:rPr>
        <w:t>each is now placed as 3 interchangeable copies</w:t>
      </w:r>
      <w:r>
        <w:t xml:space="preserve"> (~8 units apart) so several players can start independent runs at once: the </w:t>
      </w:r>
      <w:r>
        <w:rPr>
          <w:b/>
        </w:rPr>
        <w:t>Voidspire Warden</w:t>
      </w:r>
      <w:r>
        <w:t xml:space="preserve"> sits on the </w:t>
      </w:r>
      <w:r>
        <w:rPr>
          <w:b/>
        </w:rPr>
        <w:t>south / entry plaza</w:t>
      </w:r>
      <w:r>
        <w:t xml:space="preserve">, the </w:t>
      </w:r>
      <w:r>
        <w:rPr>
          <w:b/>
        </w:rPr>
        <w:t>Star-Devourer "Voidgate Sentinel" (Raid)</w:t>
      </w:r>
      <w:r>
        <w:t xml:space="preserve"> in the </w:t>
      </w:r>
      <w:r>
        <w:rPr>
          <w:b/>
        </w:rPr>
        <w:t>north</w:t>
      </w:r>
      <w:r>
        <w:t xml:space="preserve"> area, and the </w:t>
      </w:r>
      <w:r>
        <w:rPr>
          <w:b/>
        </w:rPr>
        <w:t>Game Master</w:t>
      </w:r>
      <w:r>
        <w:t xml:space="preserve"> (</w:t>
      </w:r>
      <w:r>
        <w:rPr>
          <w:rFonts w:ascii="Consolas" w:hAnsi="Consolas"/>
          <w:sz w:val="18"/>
        </w:rPr>
        <w:t>!wavemaster</w:t>
      </w:r>
      <w:r>
        <w:t xml:space="preserve"> wave-survival system) in the </w:t>
      </w:r>
      <w:r>
        <w:rPr>
          <w:b/>
        </w:rPr>
        <w:t>west</w:t>
      </w:r>
      <w:r>
        <w:t xml:space="preserve"> area. (Exact zone IDs/coords are in flux in the catalogs pending an in-game pass — treat NPC locations here as approximate.)</w:t>
      </w:r>
    </w:p>
    <w:p/>
    <w:p>
      <w:pPr>
        <w:pStyle w:val="Heading1"/>
      </w:pPr>
      <w:r>
        <w:t>2. The player journey — progression</w:t>
      </w:r>
    </w:p>
    <w:p>
      <w:pPr>
        <w:pStyle w:val="Heading2"/>
      </w:pPr>
      <w:r>
        <w:t>2.1 A new character (creation → first login)</w:t>
      </w:r>
    </w:p>
    <w:p>
      <w:r>
        <w:t>On first login a char is brought to near-complete state automatically:</w:t>
      </w:r>
    </w:p>
    <w:p>
      <w:pPr>
        <w:pStyle w:val="ListBullet"/>
      </w:pPr>
      <w:r>
        <w:rPr>
          <w:b/>
        </w:rPr>
        <w:t>Upstream baseline</w:t>
      </w:r>
      <w:r>
        <w:t xml:space="preserve"> (</w:t>
      </w:r>
      <w:r>
        <w:rPr>
          <w:rFonts w:ascii="Consolas" w:hAnsi="Consolas"/>
          <w:sz w:val="18"/>
        </w:rPr>
        <w:t>scripts/globals/player.lua</w:t>
      </w:r>
      <w:r>
        <w:t xml:space="preserve">): race/job starting gear, nation map, job-gesture KIs, starting title; level 1, level cap = </w:t>
      </w:r>
      <w:r>
        <w:rPr>
          <w:rFonts w:ascii="Consolas" w:hAnsi="Consolas"/>
          <w:sz w:val="18"/>
        </w:rPr>
        <w:t>INITIAL_LEVEL_CAP</w:t>
      </w:r>
      <w:r>
        <w:t xml:space="preserve"> (default 50).</w:t>
      </w:r>
    </w:p>
    <w:p>
      <w:pPr>
        <w:pStyle w:val="ListBullet"/>
      </w:pPr>
      <w:r>
        <w:rPr>
          <w:b/>
        </w:rPr>
        <w:t>`new_player_starter.lua`</w:t>
      </w:r>
      <w:r>
        <w:t xml:space="preserve"> — one-time </w:t>
      </w:r>
      <w:r>
        <w:rPr>
          <w:b/>
        </w:rPr>
        <w:t>300,000 gil</w:t>
      </w:r>
      <w:r>
        <w:t xml:space="preserve"> gift (</w:t>
      </w:r>
      <w:r>
        <w:rPr>
          <w:rFonts w:ascii="Consolas" w:hAnsi="Consolas"/>
          <w:sz w:val="18"/>
        </w:rPr>
        <w:t>STARTER_GIL=300000</w:t>
      </w:r>
      <w:r>
        <w:t xml:space="preserve">), gated by charVar </w:t>
      </w:r>
      <w:r>
        <w:rPr>
          <w:rFonts w:ascii="Consolas" w:hAnsi="Consolas"/>
          <w:sz w:val="18"/>
        </w:rPr>
        <w:t>Starter_Gift</w:t>
      </w:r>
      <w:r>
        <w:t xml:space="preserve">. (A relaunch addition; </w:t>
      </w:r>
      <w:r>
        <w:rPr>
          <w:i/>
        </w:rPr>
        <w:t>not</w:t>
      </w:r>
      <w:r>
        <w:t xml:space="preserve"> clawed back by the economy nerfs.)</w:t>
      </w:r>
    </w:p>
    <w:p>
      <w:pPr>
        <w:pStyle w:val="ListBullet"/>
      </w:pPr>
      <w:r>
        <w:rPr>
          <w:b/>
        </w:rPr>
        <w:t>`new_char_starter_marks.lua`</w:t>
      </w:r>
      <w:r>
        <w:t xml:space="preserve"> — </w:t>
      </w:r>
      <w:r>
        <w:rPr>
          <w:b/>
        </w:rPr>
        <w:t>25 Hunt Marks</w:t>
      </w:r>
      <w:r>
        <w:t xml:space="preserve"> (</w:t>
      </w:r>
      <w:r>
        <w:rPr>
          <w:rFonts w:ascii="Consolas" w:hAnsi="Consolas"/>
          <w:sz w:val="18"/>
        </w:rPr>
        <w:t>STARTER_MARKS=25</w:t>
      </w:r>
      <w:r>
        <w:t>) — enough for one entry-level Bronze weapon — plus a welcome MOTD.</w:t>
      </w:r>
    </w:p>
    <w:p>
      <w:pPr>
        <w:pStyle w:val="ListBullet"/>
      </w:pPr>
      <w:r>
        <w:rPr>
          <w:b/>
        </w:rPr>
        <w:t>`Character_Upgrader.lua`</w:t>
      </w:r>
      <w:r>
        <w:t xml:space="preserve"> — 3 s after first login, </w:t>
      </w:r>
      <w:r>
        <w:rPr>
          <w:rFonts w:ascii="Consolas" w:hAnsi="Consolas"/>
          <w:sz w:val="18"/>
        </w:rPr>
        <w:t>giveEverything()</w:t>
      </w:r>
      <w:r>
        <w:t xml:space="preserve"> grants: </w:t>
      </w:r>
      <w:r>
        <w:rPr>
          <w:b/>
        </w:rPr>
        <w:t>all weapon skills, all spells (1-1024, incl. every BLU spell), all skills capped, all trusts, all quests + missions complete, all maps/outpost warps/122 homepoints/survival guides, all 8 wardrobes sized up, all automaton parts.</w:t>
      </w:r>
      <w:r>
        <w:t xml:space="preserve"> Excludes only the 5 paid Void-Keeper trust IDs (899/901/902/930/1007). </w:t>
      </w:r>
      <w:r>
        <w:rPr>
          <w:i/>
        </w:rPr>
        <w:t>(The old on-demand "Unlocker" NPC was removed `eea34e083e`; this now runs automatically.)</w:t>
      </w:r>
    </w:p>
    <w:p>
      <w:pPr>
        <w:pStyle w:val="ListBullet"/>
      </w:pPr>
      <w:r>
        <w:rPr>
          <w:b/>
        </w:rPr>
        <w:t>`unlock_adoulin_jobs.lua`</w:t>
      </w:r>
      <w:r>
        <w:t xml:space="preserve"> — RUN + GEO unlocked for everyone (selectable in the Mog House menu). ⚠ GEO still has the retail "0 MP" bug unless the C++/SQL GEO restore is deployed on the box (unconfirmable from Lua).</w:t>
      </w:r>
    </w:p>
    <w:p>
      <w:pPr>
        <w:pStyle w:val="ListBullet"/>
      </w:pPr>
      <w:r>
        <w:rPr>
          <w:b/>
        </w:rPr>
        <w:t>`unlock_progression_keyitems.lua`</w:t>
      </w:r>
      <w:r>
        <w:t xml:space="preserve"> — grants </w:t>
      </w:r>
      <w:r>
        <w:rPr>
          <w:b/>
        </w:rPr>
        <w:t>LIMIT_BREAKER (606)</w:t>
      </w:r>
      <w:r>
        <w:t xml:space="preserve"> + </w:t>
      </w:r>
      <w:r>
        <w:rPr>
          <w:b/>
        </w:rPr>
        <w:t>JOB_BREAKER (2544)</w:t>
      </w:r>
      <w:r>
        <w:t xml:space="preserve"> so the Merit and Job Point menus aren't greyed (players hit 99 via custom systems, not retail genkai). ⚠ Capacity Points still don't accrue (Lv100+ NMs set </w:t>
      </w:r>
      <w:r>
        <w:rPr>
          <w:rFonts w:ascii="Consolas" w:hAnsi="Consolas"/>
          <w:sz w:val="18"/>
        </w:rPr>
        <w:t>NO_CAPACITY_POINTS</w:t>
      </w:r>
      <w:r>
        <w:t>); merits work once un-greyed.</w:t>
      </w:r>
    </w:p>
    <w:p>
      <w:pPr>
        <w:pStyle w:val="IntenseQuote"/>
      </w:pPr>
      <w:r>
        <w:t xml:space="preserve">⚠ </w:t>
      </w:r>
      <w:r>
        <w:rPr>
          <w:b/>
        </w:rPr>
        <w:t>Wardrobe conflict to clean up:</w:t>
      </w:r>
      <w:r>
        <w:t xml:space="preserve"> three modules fight over wardrobe sizing at </w:t>
      </w:r>
      <w:r>
        <w:rPr>
          <w:rFonts w:ascii="Consolas" w:hAnsi="Consolas"/>
          <w:sz w:val="18"/>
        </w:rPr>
        <w:t>charCreate</w:t>
      </w:r>
      <w:r>
        <w:t xml:space="preserve"> (</w:t>
      </w:r>
      <w:r>
        <w:rPr>
          <w:rFonts w:ascii="Consolas" w:hAnsi="Consolas"/>
          <w:sz w:val="18"/>
        </w:rPr>
        <w:t>new_char_wardrobe_sizes</w:t>
      </w:r>
      <w:r>
        <w:t xml:space="preserve"> sets all 8 to full, </w:t>
      </w:r>
      <w:r>
        <w:rPr>
          <w:rFonts w:ascii="Consolas" w:hAnsi="Consolas"/>
          <w:sz w:val="18"/>
        </w:rPr>
        <w:t>mission_wardrobe_unlocks</w:t>
      </w:r>
      <w:r>
        <w:t xml:space="preserve"> zeroes them, </w:t>
      </w:r>
      <w:r>
        <w:rPr>
          <w:rFonts w:ascii="Consolas" w:hAnsi="Consolas"/>
          <w:sz w:val="18"/>
        </w:rPr>
        <w:t>Character_Upgrader</w:t>
      </w:r>
      <w:r>
        <w:t xml:space="preserve"> bumps all 8 on a 3 s timer). The Character_Upgrader timer almost certainly wins, but it's order-fragile.</w:t>
      </w:r>
    </w:p>
    <w:p>
      <w:pPr>
        <w:pStyle w:val="Heading2"/>
      </w:pPr>
      <w:r>
        <w:t>2.2 Leveling to 99</w:t>
      </w:r>
    </w:p>
    <w:p>
      <w:r>
        <w:t xml:space="preserve">Retail leveling is intact but supplemented. </w:t>
      </w:r>
      <w:r>
        <w:rPr>
          <w:i/>
        </w:rPr>
        <w:t>(Relaunch removed the always-on "Gain Experience" RoE module and the `!gainexp` instant-claim command; Records of Eminence revert to the retail rotation, with no forced/on-demand EXP bundle.)</w:t>
      </w:r>
    </w:p>
    <w:p>
      <w:pPr>
        <w:pStyle w:val="ListBullet"/>
      </w:pPr>
      <w:r>
        <w:rPr>
          <w:b/>
        </w:rPr>
        <w:t>`!expcamp`</w:t>
      </w:r>
      <w:r>
        <w:t xml:space="preserve"> — replaces the retired ExpCamp Moogle; lists 20 level-banded camps, </w:t>
      </w:r>
      <w:r>
        <w:rPr>
          <w:rFonts w:ascii="Consolas" w:hAnsi="Consolas"/>
          <w:sz w:val="18"/>
        </w:rPr>
        <w:t>!expcamp &lt;N&gt;</w:t>
      </w:r>
      <w:r>
        <w:t xml:space="preserve"> warps you there.</w:t>
      </w:r>
    </w:p>
    <w:p>
      <w:pPr>
        <w:pStyle w:val="ListBullet"/>
      </w:pPr>
      <w:r>
        <w:rPr>
          <w:b/>
        </w:rPr>
        <w:t>`subjob_exp_share.lua`</w:t>
      </w:r>
      <w:r>
        <w:t xml:space="preserve"> — banks </w:t>
      </w:r>
      <w:r>
        <w:rPr>
          <w:b/>
        </w:rPr>
        <w:t>25%</w:t>
      </w:r>
      <w:r>
        <w:t xml:space="preserve"> of </w:t>
      </w:r>
      <w:r>
        <w:rPr>
          <w:i/>
        </w:rPr>
        <w:t>every</w:t>
      </w:r>
      <w:r>
        <w:t xml:space="preserve"> EXP gain toward your active subjob, auto-leveling it in the background (capped at main-job level). Curve mirrors the real </w:t>
      </w:r>
      <w:r>
        <w:rPr>
          <w:rFonts w:ascii="Consolas" w:hAnsi="Consolas"/>
          <w:sz w:val="18"/>
        </w:rPr>
        <w:t>exp_base</w:t>
      </w:r>
      <w:r>
        <w:t xml:space="preserve"> table. Switching subs wipes the bank (no transfer). Jobs that have been through Job Rebirth are excluded (must be re-grinded as a main). </w:t>
      </w:r>
      <w:r>
        <w:rPr>
          <w:i/>
        </w:rPr>
        <w:t>(Relaunch cut the share rate 50%→25%; the in-file "0.5" comments are now stale.)</w:t>
      </w:r>
    </w:p>
    <w:p>
      <w:pPr>
        <w:pStyle w:val="ListBullet"/>
      </w:pPr>
      <w:r>
        <w:rPr>
          <w:b/>
        </w:rPr>
        <w:t>`blu_spell_progression.lua`</w:t>
      </w:r>
      <w:r>
        <w:t xml:space="preserve"> — auto-grants BLU spells by level (and a full catch-up on login); backed by </w:t>
      </w:r>
      <w:r>
        <w:rPr>
          <w:rFonts w:ascii="Consolas" w:hAnsi="Consolas"/>
          <w:sz w:val="18"/>
        </w:rPr>
        <w:t>blu_spells.sql</w:t>
      </w:r>
      <w:r>
        <w:t xml:space="preserve"> which adds 23 missing SOA BLU spells.</w:t>
      </w:r>
    </w:p>
    <w:p>
      <w:pPr>
        <w:pStyle w:val="Heading2"/>
      </w:pPr>
      <w:r>
        <w:t>2.3 The endgame ladder (the core spine)</w:t>
      </w:r>
    </w:p>
    <w:p>
      <w:r>
        <w:rPr>
          <w:b/>
        </w:rPr>
        <w:t>Step 1 — Hunting League</w:t>
      </w:r>
      <w:r>
        <w:t xml:space="preserve"> (</w:t>
      </w:r>
      <w:r>
        <w:rPr>
          <w:rFonts w:ascii="Consolas" w:hAnsi="Consolas"/>
          <w:sz w:val="18"/>
        </w:rPr>
        <w:t>HuntingLeague.lua</w:t>
      </w:r>
      <w:r>
        <w:t xml:space="preserve">, hub = Escha–Zi'Tah, enter with </w:t>
      </w:r>
      <w:r>
        <w:rPr>
          <w:b/>
        </w:rPr>
        <w:t>`!hunt`</w:t>
      </w:r>
      <w:r>
        <w:t xml:space="preserve">). A 5-rank NM ladder; each rank has 3 NMs you spawn from a tier NPC. Unlocking rank N (paid in Hunt Marks at the Seals NPC) also gates whether you </w:t>
      </w:r>
      <w:r>
        <w:rPr>
          <w:i/>
        </w:rPr>
        <w:t>earn</w:t>
      </w:r>
      <w:r>
        <w:t xml:space="preserve"> marks from that rank.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Unlock cost (Hunt Marks)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marks/kill</w:t>
            </w:r>
          </w:p>
        </w:tc>
      </w:tr>
      <w:tr>
        <w:tc>
          <w:tcPr>
            <w:tcW w:type="dxa" w:w="2160"/>
          </w:tcPr>
          <w:p>
            <w:r>
              <w:t>I — Initiate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Leaping Lizzy, Valkurm Emperor, Tom Tit Tat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II — Hunter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Roc, Bomb Queen, Aquarius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III — Elite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Serket, Vrtra, Simurgh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IV — Champion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Nidhogg, King Behemoth, Kirin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V — Legend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 xml:space="preserve">Absolute Virtue, Pandemonium Warden, </w:t>
            </w:r>
            <w:r>
              <w:rPr>
                <w:b/>
              </w:rPr>
              <w:t>Shinryu</w:t>
            </w:r>
          </w:p>
        </w:tc>
        <w:tc>
          <w:tcPr>
            <w:tcW w:type="dxa" w:w="2160"/>
          </w:tcPr>
          <w:p>
            <w:r>
              <w:t>65 (Shinryu 110)</w:t>
            </w:r>
          </w:p>
        </w:tc>
      </w:tr>
    </w:tbl>
    <w:p/>
    <w:p>
      <w:r>
        <w:t xml:space="preserve">Cumulative to Legend = </w:t>
      </w:r>
      <w:r>
        <w:rPr>
          <w:b/>
        </w:rPr>
        <w:t>5,300 marks</w:t>
      </w:r>
      <w:r>
        <w:t xml:space="preserve"> (relaunch re-priced the rank gates up from the old 75/225/500/1000). NMs are Lv150 (Shinryu Lv225-250) with big HP boosts (6×→36×, Shinryu 72×). Mark payout stacks bonuses: </w:t>
      </w:r>
      <w:r>
        <w:rPr>
          <w:b/>
        </w:rPr>
        <w:t>first-kill +100%, weekly Featured Hunt +200%, party +25-50%, kill-streak +10-50%</w:t>
      </w:r>
      <w:r>
        <w:t xml:space="preserve">, all multiplied by your Hunter's Guild amplifier and any seasonal bonus. </w:t>
      </w:r>
      <w:r>
        <w:rPr>
          <w:i/>
        </w:rPr>
        <w:t>(Relaunch Phase 2 cut NM ATT/DEF/REGEN hard vs Legendary; HP unchanged.)</w:t>
      </w:r>
    </w:p>
    <w:p>
      <w:r>
        <w:t xml:space="preserve">The </w:t>
      </w:r>
      <w:r>
        <w:rPr>
          <w:b/>
        </w:rPr>
        <w:t>HL reward shop</w:t>
      </w:r>
      <w:r>
        <w:t xml:space="preserve"> is the bridge to gear: it sells the medal trio (Beastmens 5 / Kindreds 15 / Demons 40 marks) plus Sortie earrings (NQ 100 / +1 200). ⚠ </w:t>
      </w:r>
      <w:r>
        <w:rPr>
          <w:b/>
        </w:rPr>
        <w:t>Stale shop rows:</w:t>
      </w:r>
      <w:r>
        <w:t xml:space="preserve"> the catalog still lists a "Spells" category (Silencega 200, Convergence 350, Divine Aegis 400) left over from the now-removed custom-spell system (§4.2) — but those rows are dead: </w:t>
      </w:r>
      <w:r>
        <w:rPr>
          <w:rFonts w:ascii="Consolas" w:hAnsi="Consolas"/>
          <w:sz w:val="18"/>
        </w:rPr>
        <w:t>learnSpell</w:t>
      </w:r>
      <w:r>
        <w:t xml:space="preserve"> 1020 (Divine Aegis) and 1021 (Convergence) no longer exist in </w:t>
      </w:r>
      <w:r>
        <w:rPr>
          <w:rFonts w:ascii="Consolas" w:hAnsi="Consolas"/>
          <w:sz w:val="18"/>
        </w:rPr>
        <w:t>spell_list</w:t>
      </w:r>
      <w:r>
        <w:t xml:space="preserve"> (only stock Silencega 359 survives), so buying them teaches nothing usable. Clean up </w:t>
      </w:r>
      <w:r>
        <w:rPr>
          <w:rFonts w:ascii="Consolas" w:hAnsi="Consolas"/>
          <w:sz w:val="18"/>
        </w:rPr>
        <w:t>hunting_league_catalog.lua</w:t>
      </w:r>
      <w:r>
        <w:t xml:space="preserve"> lines ~583-590.</w:t>
      </w:r>
    </w:p>
    <w:p>
      <w:r>
        <w:rPr>
          <w:b/>
        </w:rPr>
        <w:t>Step 2 — Reforge armor</w:t>
      </w:r>
      <w:r>
        <w:t xml:space="preserve"> (</w:t>
      </w:r>
      <w:r>
        <w:rPr>
          <w:rFonts w:ascii="Consolas" w:hAnsi="Consolas"/>
          <w:sz w:val="18"/>
        </w:rPr>
        <w:t>Reforge_System.lua</w:t>
      </w:r>
      <w:r>
        <w:t>, zone = Gwora-Corridor). Three parallel NM pools → three currencies → three AF/Relic/Empy armor sets, base → +3: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 / currency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 ladder (Lv150→250)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marks/kill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AF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RF_AF_Marks</w:t>
            </w:r>
            <w:r>
              <w:t>)</w:t>
            </w:r>
          </w:p>
        </w:tc>
        <w:tc>
          <w:tcPr>
            <w:tcW w:type="dxa" w:w="2880"/>
          </w:tcPr>
          <w:p>
            <w:r>
              <w:t>Genbu→Suzaku→Seiryu→Byakko→Kirin</w:t>
            </w:r>
          </w:p>
        </w:tc>
        <w:tc>
          <w:tcPr>
            <w:tcW w:type="dxa" w:w="2880"/>
          </w:tcPr>
          <w:p>
            <w:r>
              <w:t>25/40/60/90/150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Relic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RF_Relic_Marks</w:t>
            </w:r>
            <w:r>
              <w:t>)</w:t>
            </w:r>
          </w:p>
        </w:tc>
        <w:tc>
          <w:tcPr>
            <w:tcW w:type="dxa" w:w="2880"/>
          </w:tcPr>
          <w:p>
            <w:r>
              <w:t>Bukhis→Khun→Padfoot→Glavoid→Tinnin</w:t>
            </w:r>
          </w:p>
        </w:tc>
        <w:tc>
          <w:tcPr>
            <w:tcW w:type="dxa" w:w="2880"/>
          </w:tcPr>
          <w:p>
            <w:r>
              <w:t>25/40/60/90/150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Empy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RF_Empy_Marks</w:t>
            </w:r>
            <w:r>
              <w:t>)</w:t>
            </w:r>
          </w:p>
        </w:tc>
        <w:tc>
          <w:tcPr>
            <w:tcW w:type="dxa" w:w="2880"/>
          </w:tcPr>
          <w:p>
            <w:r>
              <w:t>Aello→Iratham→Briareus→Itzpapalotl→Hadhayosh</w:t>
            </w:r>
          </w:p>
        </w:tc>
        <w:tc>
          <w:tcPr>
            <w:tcW w:type="dxa" w:w="2880"/>
          </w:tcPr>
          <w:p>
            <w:r>
              <w:t>25/40/60/90/150</w:t>
            </w:r>
          </w:p>
        </w:tc>
      </w:tr>
    </w:tbl>
    <w:p/>
    <w:p>
      <w:r>
        <w:t xml:space="preserve">Each kill drops a random base piece (50% biased to your main job, cutting a set grind to ~50-80 kills) + the set's marks. Upgrade costs (own currency, identical across AF/Relic/Empy): </w:t>
      </w:r>
      <w:r>
        <w:rPr>
          <w:b/>
        </w:rPr>
        <w:t>base→+1 300, +1→+2 900, +2→+3 2,000</w:t>
      </w:r>
      <w:r>
        <w:t xml:space="preserve"> (3,200 total/piece). A Mark Exchange NPC converts between mark types with a tax (2 AF→1 Relic, 2 Relic→1 Empy, 3 AF→1 Empy).</w:t>
      </w:r>
    </w:p>
    <w:p>
      <w:r>
        <w:rPr>
          <w:b/>
        </w:rPr>
        <w:t>Step 3 — Prestige / Ascension</w:t>
      </w:r>
      <w:r>
        <w:t xml:space="preserve"> (</w:t>
      </w:r>
      <w:r>
        <w:rPr>
          <w:rFonts w:ascii="Consolas" w:hAnsi="Consolas"/>
          <w:sz w:val="18"/>
        </w:rPr>
        <w:t>Prestige_System.lua</w:t>
      </w:r>
      <w:r>
        <w:t xml:space="preserve">, Altar in Provenance). </w:t>
      </w:r>
      <w:r>
        <w:rPr>
          <w:b/>
        </w:rPr>
        <w:t>Per-job</w:t>
      </w:r>
      <w:r>
        <w:t xml:space="preserve"> infinite prestige, gated behind </w:t>
      </w:r>
      <w:r>
        <w:rPr>
          <w:b/>
        </w:rPr>
        <w:t>HL Tier 5 (Legend)</w:t>
      </w:r>
      <w:r>
        <w:t>. The cycle: clear the current "Nightmare Court" Trial (3 bosses), then pay an escalating Hunt Mark cost (</w:t>
      </w:r>
      <w:r>
        <w:rPr>
          <w:rFonts w:ascii="Consolas" w:hAnsi="Consolas"/>
          <w:sz w:val="18"/>
        </w:rPr>
        <w:t>min(500×(level+1), 3000)</w:t>
      </w:r>
      <w:r>
        <w:t xml:space="preserve">) to ascend = +1 prestige level on the current job + an AP grant (10 AP at P.Lv 1-50, 15 at 51-80, 20 at 81+). Prestige level is </w:t>
      </w:r>
      <w:r>
        <w:rPr>
          <w:b/>
        </w:rPr>
        <w:t>uncapped</w:t>
      </w:r>
      <w:r>
        <w:t xml:space="preserve">; AP buys ~40 permanent stat categories (each </w:t>
      </w:r>
      <w:r>
        <w:rPr>
          <w:b/>
        </w:rPr>
        <w:t>capped</w:t>
      </w:r>
      <w:r>
        <w:t xml:space="preserve"> — e.g. Haste +1%/lv cap 15%, ATT +20/lv cap 50, WS Dmg +2%/lv cap 20%), so power plateaus even as level climbs.</w:t>
      </w:r>
    </w:p>
    <w:p>
      <w:r>
        <w:t xml:space="preserve">The </w:t>
      </w:r>
      <w:r>
        <w:rPr>
          <w:b/>
        </w:rPr>
        <w:t>Trial roster scales with prestige level</w:t>
      </w:r>
      <w:r>
        <w:t xml:space="preserve"> — one Court per 10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P.Lv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Bosses</w:t>
            </w:r>
          </w:p>
        </w:tc>
      </w:tr>
      <w:tr>
        <w:tc>
          <w:tcPr>
            <w:tcW w:type="dxa" w:w="2880"/>
          </w:tcPr>
          <w:p>
            <w:r>
              <w:t>0-9</w:t>
            </w:r>
          </w:p>
        </w:tc>
        <w:tc>
          <w:tcPr>
            <w:tcW w:type="dxa" w:w="2880"/>
          </w:tcPr>
          <w:p>
            <w:r>
              <w:t>The Nightmare Court</w:t>
            </w:r>
          </w:p>
        </w:tc>
        <w:tc>
          <w:tcPr>
            <w:tcW w:type="dxa" w:w="2880"/>
          </w:tcPr>
          <w:p>
            <w:r>
              <w:t>Diabolos, Medusa, Odin</w:t>
            </w:r>
          </w:p>
        </w:tc>
      </w:tr>
      <w:tr>
        <w:tc>
          <w:tcPr>
            <w:tcW w:type="dxa" w:w="2880"/>
          </w:tcPr>
          <w:p>
            <w:r>
              <w:t>10-19</w:t>
            </w:r>
          </w:p>
        </w:tc>
        <w:tc>
          <w:tcPr>
            <w:tcW w:type="dxa" w:w="2880"/>
          </w:tcPr>
          <w:p>
            <w:r>
              <w:t>The Voidwalkers</w:t>
            </w:r>
          </w:p>
        </w:tc>
        <w:tc>
          <w:tcPr>
            <w:tcW w:type="dxa" w:w="2880"/>
          </w:tcPr>
          <w:p>
            <w:r>
              <w:t>Sarameya, Kaggen, Qilin</w:t>
            </w:r>
          </w:p>
        </w:tc>
      </w:tr>
      <w:tr>
        <w:tc>
          <w:tcPr>
            <w:tcW w:type="dxa" w:w="2880"/>
          </w:tcPr>
          <w:p>
            <w:r>
              <w:t>20-29</w:t>
            </w:r>
          </w:p>
        </w:tc>
        <w:tc>
          <w:tcPr>
            <w:tcW w:type="dxa" w:w="2880"/>
          </w:tcPr>
          <w:p>
            <w:r>
              <w:t>The Jailers</w:t>
            </w:r>
          </w:p>
        </w:tc>
        <w:tc>
          <w:tcPr>
            <w:tcW w:type="dxa" w:w="2880"/>
          </w:tcPr>
          <w:p>
            <w:r>
              <w:t>Jailers of Justice / Fortitude / Temperance</w:t>
            </w:r>
          </w:p>
        </w:tc>
      </w:tr>
      <w:tr>
        <w:tc>
          <w:tcPr>
            <w:tcW w:type="dxa" w:w="2880"/>
          </w:tcPr>
          <w:p>
            <w:r>
              <w:t>30-39</w:t>
            </w:r>
          </w:p>
        </w:tc>
        <w:tc>
          <w:tcPr>
            <w:tcW w:type="dxa" w:w="2880"/>
          </w:tcPr>
          <w:p>
            <w:r>
              <w:t>The Voidwalker Lords</w:t>
            </w:r>
          </w:p>
        </w:tc>
        <w:tc>
          <w:tcPr>
            <w:tcW w:type="dxa" w:w="2880"/>
          </w:tcPr>
          <w:p>
            <w:r>
              <w:t>Kreutzet, Raja, Maere</w:t>
            </w:r>
          </w:p>
        </w:tc>
      </w:tr>
      <w:tr>
        <w:tc>
          <w:tcPr>
            <w:tcW w:type="dxa" w:w="2880"/>
          </w:tcPr>
          <w:p>
            <w:r>
              <w:t>40-59</w:t>
            </w:r>
          </w:p>
        </w:tc>
        <w:tc>
          <w:tcPr>
            <w:tcW w:type="dxa" w:w="2880"/>
          </w:tcPr>
          <w:p>
            <w:r>
              <w:t>The World's End</w:t>
            </w:r>
          </w:p>
        </w:tc>
        <w:tc>
          <w:tcPr>
            <w:tcW w:type="dxa" w:w="2880"/>
          </w:tcPr>
          <w:p>
            <w:r>
              <w:t>Omega, Ultima, Provenance Watcher</w:t>
            </w:r>
          </w:p>
        </w:tc>
      </w:tr>
      <w:tr>
        <w:tc>
          <w:tcPr>
            <w:tcW w:type="dxa" w:w="2880"/>
          </w:tcPr>
          <w:p>
            <w:r>
              <w:t>60+</w:t>
            </w:r>
          </w:p>
        </w:tc>
        <w:tc>
          <w:tcPr>
            <w:tcW w:type="dxa" w:w="2880"/>
          </w:tcPr>
          <w:p>
            <w:r>
              <w:t>The Celestial Wardens</w:t>
            </w:r>
          </w:p>
        </w:tc>
        <w:tc>
          <w:tcPr>
            <w:tcW w:type="dxa" w:w="2880"/>
          </w:tcPr>
          <w:p>
            <w:r>
              <w:t>Tiamat, Kirin, Absolute Virtue</w:t>
            </w:r>
          </w:p>
        </w:tc>
      </w:tr>
    </w:tbl>
    <w:p/>
    <w:p>
      <w:r>
        <w:t xml:space="preserve">Ascension </w:t>
      </w:r>
      <w:r>
        <w:rPr>
          <w:b/>
        </w:rPr>
        <w:t>no longer carries any EXP penalty</w:t>
      </w:r>
      <w:r>
        <w:t xml:space="preserve"> — relaunch removed it (the engine's </w:t>
      </w:r>
      <w:r>
        <w:rPr>
          <w:rFonts w:ascii="Consolas" w:hAnsi="Consolas"/>
          <w:sz w:val="18"/>
        </w:rPr>
        <w:t>[PrestigeExpCut]</w:t>
      </w:r>
      <w:r>
        <w:t xml:space="preserve"> charVar is now always set to 0 on every job-mod refresh; the old −4%/level-to-−80%-cap </w:t>
      </w:r>
      <w:r>
        <w:rPr>
          <w:rFonts w:ascii="Consolas" w:hAnsi="Consolas"/>
          <w:sz w:val="18"/>
        </w:rPr>
        <w:t>expCut()</w:t>
      </w:r>
      <w:r>
        <w:t xml:space="preserve"> is dead code left in place for history). </w:t>
      </w:r>
      <w:r>
        <w:rPr>
          <w:i/>
        </w:rPr>
        <w:t xml:space="preserve">(Relaunch Phase 2 also cut the tier-0 Court's ATT/DEF/REGEN hard; higher tiers unchanged. The cosmetic Ascension_Companion pet is </w:t>
      </w:r>
      <w:r>
        <w:rPr>
          <w:i/>
        </w:rPr>
        <w:t>DISABLED</w:t>
      </w:r>
      <w:r>
        <w:rPr>
          <w:i/>
        </w:rPr>
        <w:t>.)</w:t>
      </w:r>
    </w:p>
    <w:p>
      <w:pPr>
        <w:pStyle w:val="Heading2"/>
      </w:pPr>
      <w:r>
        <w:t>2.4 Infinite &amp; repeatable endgame</w:t>
      </w:r>
    </w:p>
    <w:p>
      <w:pPr>
        <w:pStyle w:val="ListBullet"/>
      </w:pPr>
      <w:r>
        <w:rPr>
          <w:b/>
        </w:rPr>
        <w:t>Apex Trials</w:t>
      </w:r>
      <w:r>
        <w:t xml:space="preserve"> (</w:t>
      </w:r>
      <w:r>
        <w:rPr>
          <w:rFonts w:ascii="Consolas" w:hAnsi="Consolas"/>
          <w:sz w:val="18"/>
        </w:rPr>
        <w:t>!apex</w:t>
      </w:r>
      <w:r>
        <w:t xml:space="preserve"> / Apex Arbiter, arena = Walk of Echoes [P2] z279). Greater-Rift-style infinite solo climb; one boss per tier. Level </w:t>
      </w:r>
      <w:r>
        <w:rPr>
          <w:rFonts w:ascii="Consolas" w:hAnsi="Consolas"/>
          <w:sz w:val="18"/>
        </w:rPr>
        <w:t>min(230, 165+4/tier)</w:t>
      </w:r>
      <w:r>
        <w:t xml:space="preserve">, HP </w:t>
      </w:r>
      <w:r>
        <w:rPr>
          <w:rFonts w:ascii="Consolas" w:hAnsi="Consolas"/>
          <w:sz w:val="18"/>
        </w:rPr>
        <w:t>1.1M × 1.13^(tier-1)</w:t>
      </w:r>
      <w:r>
        <w:t xml:space="preserve">, flat mods +450 ATK/+380 DEF/+70 ACC/+50 EVA per tier, plus random </w:t>
      </w:r>
      <w:r>
        <w:rPr>
          <w:b/>
        </w:rPr>
        <w:t>affixes</w:t>
      </w:r>
      <w:r>
        <w:t xml:space="preserve"> from tier 5 (up to 6, magnitude scales every 10 tiers). Banded mechanics escalate to a full kit at T30+. Reward: </w:t>
      </w:r>
      <w:r>
        <w:rPr>
          <w:b/>
        </w:rPr>
        <w:t>Paragon Points = 10 + 5×(tier-1)</w:t>
      </w:r>
      <w:r>
        <w:t xml:space="preserve"> per first clear; raises your </w:t>
      </w:r>
      <w:r>
        <w:rPr>
          <w:rFonts w:ascii="Consolas" w:hAnsi="Consolas"/>
          <w:sz w:val="18"/>
        </w:rPr>
        <w:t>Apex_HighestTier</w:t>
      </w:r>
      <w:r>
        <w:t xml:space="preserve">. </w:t>
      </w:r>
      <w:r>
        <w:rPr>
          <w:i/>
        </w:rPr>
        <w:t>(Earlier this session the boss spawn was moved 22-30 y off the warp point, made non-aggro, and given a 60 s engage delay so players stop dying at zone-in.)</w:t>
      </w:r>
    </w:p>
    <w:p>
      <w:pPr>
        <w:pStyle w:val="ListBullet"/>
      </w:pPr>
      <w:r>
        <w:rPr>
          <w:b/>
        </w:rPr>
        <w:t>Paragon board</w:t>
      </w:r>
      <w:r>
        <w:t xml:space="preserve"> (</w:t>
      </w:r>
      <w:r>
        <w:rPr>
          <w:rFonts w:ascii="Consolas" w:hAnsi="Consolas"/>
          <w:sz w:val="18"/>
        </w:rPr>
        <w:t>Paragon.lua</w:t>
      </w:r>
      <w:r>
        <w:t xml:space="preserve"> / Paragon Sage). Spends Paragon Points: </w:t>
      </w:r>
      <w:r>
        <w:rPr>
          <w:b/>
        </w:rPr>
        <w:t>Ascend</w:t>
      </w:r>
      <w:r>
        <w:t xml:space="preserve"> (infinite </w:t>
      </w:r>
      <w:r>
        <w:rPr>
          <w:rFonts w:ascii="Consolas" w:hAnsi="Consolas"/>
          <w:sz w:val="18"/>
        </w:rPr>
        <w:t>Paragon_Level</w:t>
      </w:r>
      <w:r>
        <w:t xml:space="preserve">, cost </w:t>
      </w:r>
      <w:r>
        <w:rPr>
          <w:rFonts w:ascii="Consolas" w:hAnsi="Consolas"/>
          <w:sz w:val="18"/>
        </w:rPr>
        <w:t>25+5×cur</w:t>
      </w:r>
      <w:r>
        <w:t xml:space="preserve">) + four capped perks (Vigor +HP cap 5000, Might +ATT/RATT cap 1000, Precision +ACC/RACC cap 1000, Warding +DEF cap 2000) + a once-per-day </w:t>
      </w:r>
      <w:r>
        <w:rPr>
          <w:b/>
        </w:rPr>
        <w:t>Daily Might</w:t>
      </w:r>
      <w:r>
        <w:t xml:space="preserve"> 2 h buff (unlock 80 PP). Perks re-apply every login.</w:t>
      </w:r>
    </w:p>
    <w:p>
      <w:pPr>
        <w:pStyle w:val="ListBullet"/>
      </w:pPr>
      <w:r>
        <w:rPr>
          <w:b/>
        </w:rPr>
        <w:t>Endless Tower</w:t>
      </w:r>
      <w:r>
        <w:t xml:space="preserve"> (</w:t>
      </w:r>
      <w:r>
        <w:rPr>
          <w:rFonts w:ascii="Consolas" w:hAnsi="Consolas"/>
          <w:sz w:val="18"/>
        </w:rPr>
        <w:t>!tower</w:t>
      </w:r>
      <w:r>
        <w:t xml:space="preserve"> / Tower Arbiter, Walk of Echoes z182). 50-floor solo climb, single-occupant server-wide. Bosses every 10th floor; floor-50 clear sets </w:t>
      </w:r>
      <w:r>
        <w:rPr>
          <w:b/>
        </w:rPr>
        <w:t>Prime Weapon Trial 2</w:t>
      </w:r>
      <w:r>
        <w:t xml:space="preserve">. Rewards Allied Notes per trash kill. ⚠ </w:t>
      </w:r>
      <w:r>
        <w:rPr>
          <w:b/>
        </w:rPr>
        <w:t>Bug: the floor-50 boss is set to level 275, which wraps past uint8 255 → its base stats are accidentally low</w:t>
      </w:r>
      <w:r>
        <w:t xml:space="preserve"> (7M HP still makes it a wall, but its accuracy/TP-move damage are far under intent).</w:t>
      </w:r>
    </w:p>
    <w:p>
      <w:pPr>
        <w:pStyle w:val="ListBullet"/>
      </w:pPr>
      <w:r>
        <w:rPr>
          <w:b/>
        </w:rPr>
        <w:t>Job Mastery</w:t>
      </w:r>
      <w:r>
        <w:t xml:space="preserve"> (</w:t>
      </w:r>
      <w:r>
        <w:rPr>
          <w:rFonts w:ascii="Consolas" w:hAnsi="Consolas"/>
          <w:sz w:val="18"/>
        </w:rPr>
        <w:t>!mastery</w:t>
      </w:r>
      <w:r>
        <w:t xml:space="preserve"> / Weapon Mastery Sage, Walk of Echoes z182). 12 weapon-Guardian solo fights (Lv160/170, 50-55M HP, brutal affixes). Any one kill sets </w:t>
      </w:r>
      <w:r>
        <w:rPr>
          <w:b/>
        </w:rPr>
        <w:t>Prime Weapon Trial 4</w:t>
      </w:r>
      <w:r>
        <w:t>.</w:t>
      </w:r>
    </w:p>
    <w:p>
      <w:pPr>
        <w:pStyle w:val="ListBullet"/>
      </w:pPr>
      <w:r>
        <w:rPr>
          <w:b/>
        </w:rPr>
        <w:t>The Gauntlet</w:t>
      </w:r>
      <w:r>
        <w:t xml:space="preserve"> (The Gauntlet NPC → Riverne-Site A01). 10-level solo NM run; levels 1-9 offer a Safe Path or a fight, level 10 is Shinryu-or-expulsion. HP doubles per level (L1 20k → L10 ~10.2M); </w:t>
      </w:r>
      <w:r>
        <w:rPr>
          <w:b/>
        </w:rPr>
        <w:t>does not use the shared mechanics engine</w:t>
      </w:r>
      <w:r>
        <w:t xml:space="preserve"> (pure stat block). Clearing level 10 pays </w:t>
      </w:r>
      <w:r>
        <w:rPr>
          <w:b/>
        </w:rPr>
        <w:t>5,000,000 gil + 500 Paragon Points + 500 Infamy</w:t>
      </w:r>
      <w:r>
        <w:t xml:space="preserve"> and enshrines a permanent named NPC in the Hall of Champions (Riverne-Site B01). </w:t>
      </w:r>
      <w:r>
        <w:rPr>
          <w:i/>
        </w:rPr>
        <w:t>(Relaunch cut this reward 99% from the old 500M gil / 50k PP / 50k Infamy — it is no longer the server's biggest one-shot payout.)</w:t>
      </w:r>
    </w:p>
    <w:p>
      <w:pPr>
        <w:pStyle w:val="ListBullet"/>
      </w:pPr>
      <w:r>
        <w:rPr>
          <w:b/>
        </w:rPr>
        <w:t>Prime Armory</w:t>
      </w:r>
      <w:r>
        <w:t xml:space="preserve"> (Prime Armory NPC). Forge one Prime weapon per character behind 5 trials (Abyssea collectibles ×12, </w:t>
      </w:r>
      <w:r>
        <w:rPr>
          <w:b/>
        </w:rPr>
        <w:t>Tower floor 50</w:t>
      </w:r>
      <w:r>
        <w:t xml:space="preserve">, a Prime Voucher, </w:t>
      </w:r>
      <w:r>
        <w:rPr>
          <w:b/>
        </w:rPr>
        <w:t>a Weapon Guardian</w:t>
      </w:r>
      <w:r>
        <w:t xml:space="preserve">, and 99× three currency items) + </w:t>
      </w:r>
      <w:r>
        <w:rPr>
          <w:b/>
        </w:rPr>
        <w:t>750,000,000 gil</w:t>
      </w:r>
      <w:r>
        <w:t xml:space="preserve"> — the largest gil sink on the server. 12 custom Primes (each with a custom WS) + 16 relic final forms.</w:t>
      </w:r>
    </w:p>
    <w:p>
      <w:pPr>
        <w:pStyle w:val="Heading2"/>
      </w:pPr>
      <w:r>
        <w:t>2.5 Job Rebirth (parallel prestige)</w:t>
      </w:r>
    </w:p>
    <w:p>
      <w:r>
        <w:rPr>
          <w:rFonts w:ascii="Consolas" w:hAnsi="Consolas"/>
          <w:sz w:val="18"/>
        </w:rPr>
        <w:t>JobRebirth.lua</w:t>
      </w:r>
      <w:r>
        <w:t xml:space="preserve"> (</w:t>
      </w:r>
      <w:r>
        <w:rPr>
          <w:rFonts w:ascii="Consolas" w:hAnsi="Consolas"/>
          <w:sz w:val="18"/>
        </w:rPr>
        <w:t>!rebirth</w:t>
      </w:r>
      <w:r>
        <w:t xml:space="preserve">, NPC under Ru'Lude Gardens). Independent of Ascension (separate currency/caps; the two </w:t>
      </w:r>
      <w:r>
        <w:rPr>
          <w:b/>
        </w:rPr>
        <w:t>stack</w:t>
      </w:r>
      <w:r>
        <w:t xml:space="preserve">). Requires the current job's </w:t>
      </w:r>
      <w:r>
        <w:rPr>
          <w:b/>
        </w:rPr>
        <w:t>spent Job Points ≥ 2,100</w:t>
      </w:r>
      <w:r>
        <w:t xml:space="preserve"> (maxed). Rebirthing wipes the job's JP, sets it to </w:t>
      </w:r>
      <w:r>
        <w:rPr>
          <w:b/>
        </w:rPr>
        <w:t>level 1</w:t>
      </w:r>
      <w:r>
        <w:t xml:space="preserve">, and grants accelerating </w:t>
      </w:r>
      <w:r>
        <w:rPr>
          <w:b/>
        </w:rPr>
        <w:t>Rebirth Points</w:t>
      </w:r>
      <w:r>
        <w:t xml:space="preserve"> (RP, ~10 at R1 climbing with +30 milestone bonuses every 10). RP buys the same per-job stat categories as Ascension (separate storage/caps). Each rebirth stamps a multiplicative </w:t>
      </w:r>
      <w:r>
        <w:rPr>
          <w:b/>
        </w:rPr>
        <w:t>EXP penalty</w:t>
      </w:r>
      <w:r>
        <w:t xml:space="preserve"> (−4% at R1 to a −90% cap), so re-grinding gets progressively harder. Uncapped rebirths. Surfaced (with Ascension, JP, merits, gear) in the </w:t>
      </w:r>
      <w:r>
        <w:rPr>
          <w:b/>
        </w:rPr>
        <w:t>`!reallevel`</w:t>
      </w:r>
      <w:r>
        <w:t xml:space="preserve"> "Real Level" leaderboard metric and the </w:t>
      </w:r>
      <w:r>
        <w:rPr>
          <w:b/>
        </w:rPr>
        <w:t>master-star color</w:t>
      </w:r>
      <w:r>
        <w:t xml:space="preserve"> (silver→red, 8 tiers).</w:t>
      </w:r>
    </w:p>
    <w:p/>
    <w:p>
      <w:pPr>
        <w:pStyle w:val="Heading1"/>
      </w:pPr>
      <w:r>
        <w:t>3. The economy in detail</w:t>
      </w:r>
    </w:p>
    <w:p>
      <w:pPr>
        <w:pStyle w:val="Heading2"/>
      </w:pPr>
      <w:r>
        <w:t>3.1 Gear vendors (token-priced)</w:t>
      </w:r>
    </w:p>
    <w:p>
      <w:r>
        <w:t>All share the medal trio; debited safely across all stacks (</w:t>
      </w:r>
      <w:r>
        <w:rPr>
          <w:rFonts w:ascii="Consolas" w:hAnsi="Consolas"/>
          <w:sz w:val="18"/>
        </w:rPr>
        <w:t>hl_seal_currency.take</w:t>
      </w:r>
      <w:r>
        <w:t xml:space="preserve">). Catalogs are auto-generated by </w:t>
      </w:r>
      <w:r>
        <w:rPr>
          <w:rFonts w:ascii="Consolas" w:hAnsi="Consolas"/>
          <w:sz w:val="18"/>
        </w:rPr>
        <w:t>tools/score_*.py</w:t>
      </w:r>
      <w:r>
        <w:t xml:space="preserve"> (hand edits get wiped on re-score).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Armor</w:t>
            </w:r>
          </w:p>
        </w:tc>
        <w:tc>
          <w:tcPr>
            <w:tcW w:type="dxa" w:w="1728"/>
          </w:tcPr>
          <w:p>
            <w:r>
              <w:t>12 Beastmens</w:t>
            </w:r>
          </w:p>
        </w:tc>
        <w:tc>
          <w:tcPr>
            <w:tcW w:type="dxa" w:w="1728"/>
          </w:tcPr>
          <w:p>
            <w:r>
              <w:t>25 Kindreds</w:t>
            </w:r>
          </w:p>
        </w:tc>
        <w:tc>
          <w:tcPr>
            <w:tcW w:type="dxa" w:w="1728"/>
          </w:tcPr>
          <w:p>
            <w:r>
              <w:t>50 Demons</w:t>
            </w:r>
          </w:p>
        </w:tc>
        <w:tc>
          <w:tcPr>
            <w:tcW w:type="dxa" w:w="1728"/>
          </w:tcPr>
          <w:p>
            <w:r>
              <w:t>Gold = Su5/Sortie/Carmine+1/+3, Malignance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Weapons</w:t>
            </w:r>
            <w:r>
              <w:t xml:space="preserve"> (Gear Progression)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15 weapon categories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Accessory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Neck/Waist/Ear/Ring/Back/Ammo</w:t>
            </w:r>
          </w:p>
        </w:tc>
      </w:tr>
    </w:tbl>
    <w:p/>
    <w:p>
      <w:r>
        <w:rPr>
          <w:b/>
        </w:rPr>
        <w:t>Infamy Vendor</w:t>
      </w:r>
      <w:r>
        <w:t xml:space="preserve"> (the BiS sink — spends the </w:t>
      </w:r>
      <w:r>
        <w:rPr>
          <w:rFonts w:ascii="Consolas" w:hAnsi="Consolas"/>
          <w:sz w:val="18"/>
        </w:rPr>
        <w:t>Infamy</w:t>
      </w:r>
      <w:r>
        <w:t xml:space="preserve"> charVar): Aeonics/Mythics/Srivatsa </w:t>
      </w:r>
      <w:r>
        <w:rPr>
          <w:b/>
        </w:rPr>
        <w:t>5,000</w:t>
      </w:r>
      <w:r>
        <w:t xml:space="preserve">, top auto-promoted weapons/armor 500-800, JSE/Ambuscade capes </w:t>
      </w:r>
      <w:r>
        <w:rPr>
          <w:b/>
        </w:rPr>
        <w:t>4,000</w:t>
      </w:r>
      <w:r>
        <w:t xml:space="preserve">, Nyame 400-800, Adoulin "…Ring +1" </w:t>
      </w:r>
      <w:r>
        <w:rPr>
          <w:b/>
        </w:rPr>
        <w:t>10,000</w:t>
      </w:r>
      <w:r>
        <w:t xml:space="preserve">, Prestige/Trust/Sworn sets </w:t>
      </w:r>
      <w:r>
        <w:rPr>
          <w:b/>
        </w:rPr>
        <w:t>15,000</w:t>
      </w:r>
      <w:r>
        <w:t xml:space="preserve"> (Rank-30 gated), Sortie +2 earrings 300, +4 Reforge sets. </w:t>
      </w:r>
      <w:r>
        <w:rPr>
          <w:b/>
        </w:rPr>
        <w:t>Gear Moogle</w:t>
      </w:r>
      <w:r>
        <w:t xml:space="preserve"> gives a free one-time Lv1 starter kit.</w:t>
      </w:r>
    </w:p>
    <w:p>
      <w:pPr>
        <w:pStyle w:val="Heading2"/>
      </w:pPr>
      <w:r>
        <w:t>3.2 Gil sinks (all LIVE and wired)</w:t>
      </w:r>
    </w:p>
    <w:p>
      <w:pPr>
        <w:pStyle w:val="ListBullet"/>
      </w:pPr>
      <w:r>
        <w:rPr>
          <w:b/>
        </w:rPr>
        <w:t>Casino "Lady Luck"</w:t>
      </w:r>
      <w:r>
        <w:t xml:space="preserve"> — bets 5k/25k/100k/500k; built-in house edge on Slots (~8.4%), High-Low (8%), Roulette (2.7-5.4%), Dice (~6-17%); jackpot shout ≥ 2M.</w:t>
      </w:r>
    </w:p>
    <w:p>
      <w:pPr>
        <w:pStyle w:val="ListBullet"/>
      </w:pPr>
      <w:r>
        <w:rPr>
          <w:b/>
        </w:rPr>
        <w:t>Mystery Mog (gacha)</w:t>
      </w:r>
      <w:r>
        <w:t xml:space="preserve"> — 100k single / 270k triple / 900k deca / 500k premium; 50-pull pity for Epic+. Prizes are mostly Hunt Marks + consumables (+ Ascension Points in the premium pool), not gear — a net gil sink.</w:t>
      </w:r>
    </w:p>
    <w:p>
      <w:pPr>
        <w:pStyle w:val="ListBullet"/>
      </w:pPr>
      <w:r>
        <w:rPr>
          <w:b/>
        </w:rPr>
        <w:t>Eminence Broker</w:t>
      </w:r>
      <w:r>
        <w:t xml:space="preserve"> — one-way cash-</w:t>
      </w:r>
      <w:r>
        <w:rPr>
          <w:i/>
        </w:rPr>
        <w:t>out</w:t>
      </w:r>
      <w:r>
        <w:t xml:space="preserve"> to gil (Sparks ×10, Accolades ×100, Job Points ×4,000, Hunt Marks ×1,000 gil each).</w:t>
      </w:r>
    </w:p>
    <w:p>
      <w:pPr>
        <w:pStyle w:val="ListBullet"/>
      </w:pPr>
      <w:r>
        <w:rPr>
          <w:b/>
        </w:rPr>
        <w:t>Gil Exchange</w:t>
      </w:r>
      <w:r>
        <w:t xml:space="preserve"> — deliberately terrible gil→marks (100k→1, 1M→12, 10M→150).</w:t>
      </w:r>
    </w:p>
    <w:p>
      <w:pPr>
        <w:pStyle w:val="ListBullet"/>
      </w:pPr>
      <w:r>
        <w:rPr>
          <w:b/>
        </w:rPr>
        <w:t>Race Changer</w:t>
      </w:r>
      <w:r>
        <w:t xml:space="preserve"> 100M gil; </w:t>
      </w:r>
      <w:r>
        <w:rPr>
          <w:b/>
        </w:rPr>
        <w:t>Title Broker</w:t>
      </w:r>
      <w:r>
        <w:t xml:space="preserve"> 10k-10M tiers; </w:t>
      </w:r>
      <w:r>
        <w:rPr>
          <w:b/>
        </w:rPr>
        <w:t>Insta-Warp</w:t>
      </w:r>
      <w:r>
        <w:t xml:space="preserve"> 5k-50k; </w:t>
      </w:r>
      <w:r>
        <w:rPr>
          <w:b/>
        </w:rPr>
        <w:t>Cosmetic Shop</w:t>
      </w:r>
      <w:r>
        <w:t xml:space="preserve"> (Allied Notes 10k-20k, daily rotation); </w:t>
      </w:r>
      <w:r>
        <w:rPr>
          <w:b/>
        </w:rPr>
        <w:t>Mog Moogle</w:t>
      </w:r>
      <w:r>
        <w:t xml:space="preserve"> free delivery + job change.</w:t>
      </w:r>
    </w:p>
    <w:p>
      <w:pPr>
        <w:pStyle w:val="Heading2"/>
      </w:pPr>
      <w:r>
        <w:t>3.3 The Auction House</w:t>
      </w:r>
    </w:p>
    <w:p>
      <w:r>
        <w:rPr>
          <w:rFonts w:ascii="Consolas" w:hAnsi="Consolas"/>
          <w:sz w:val="18"/>
        </w:rPr>
        <w:t>tools/ah_market_maker.py</w:t>
      </w:r>
      <w:r>
        <w:t xml:space="preserve"> (box cron at 09:00 UTC, </w:t>
      </w:r>
      <w:r>
        <w:rPr>
          <w:b/>
        </w:rPr>
        <w:t>not</w:t>
      </w:r>
      <w:r>
        <w:t xml:space="preserve"> Lua). Fixed-price market-maker: lists furniture at 250k, universal buyback at a layered floor. ⚠ </w:t>
      </w:r>
      <w:r>
        <w:rPr>
          <w:b/>
        </w:rPr>
        <w:t>Relaunch change: gear is capped at equip-level 90</w:t>
      </w:r>
      <w:r>
        <w:t xml:space="preserve"> — the bot no longer stocks/buys ilvl gear, forcing endgame gear through the token vendors.</w:t>
      </w:r>
    </w:p>
    <w:p>
      <w:pPr>
        <w:pStyle w:val="Heading2"/>
      </w:pPr>
      <w:r>
        <w:t>3.4 Relaunch economy nerfs (Phase 1/2) — what changed vs Legendary</w:t>
      </w:r>
    </w:p>
    <w:p>
      <w:pPr>
        <w:pStyle w:val="ListBullet"/>
      </w:pPr>
      <w:r>
        <w:t xml:space="preserve">Hunt-Mark faucets slashed: </w:t>
      </w:r>
      <w:r>
        <w:rPr>
          <w:b/>
        </w:rPr>
        <w:t>daily login 250→50</w:t>
      </w:r>
      <w:r>
        <w:t xml:space="preserve">, streaks ~20× down, </w:t>
      </w:r>
      <w:r>
        <w:rPr>
          <w:b/>
        </w:rPr>
        <w:t>Invasion ~−87.5%</w:t>
      </w:r>
      <w:r>
        <w:t xml:space="preserve"> (per-wave 150→20, victory 1125→100), Daily Board now </w:t>
      </w:r>
      <w:r>
        <w:rPr>
          <w:b/>
        </w:rPr>
        <w:t>750 marks/day capped</w:t>
      </w:r>
      <w:r>
        <w:t>.</w:t>
      </w:r>
    </w:p>
    <w:p>
      <w:pPr>
        <w:pStyle w:val="ListBullet"/>
      </w:pPr>
      <w:r>
        <w:t xml:space="preserve">HL unlock costs re-priced </w:t>
      </w:r>
      <w:r>
        <w:rPr>
          <w:b/>
        </w:rPr>
        <w:t>up</w:t>
      </w:r>
      <w:r>
        <w:t xml:space="preserve"> to 0/150/650/1500/3000 (5,300 cumulative to Legend); HL/Reforge/Prestige/Apex/Abyssea NM </w:t>
      </w:r>
      <w:r>
        <w:rPr>
          <w:b/>
        </w:rPr>
        <w:t>stats &amp; HP retuned down</w:t>
      </w:r>
      <w:r>
        <w:t xml:space="preserve"> (Apex base HP 9M→1.1M, Gauntlet NM HP 100k→20k, Abyssea NMs cut to ~½ ATK/HP).</w:t>
      </w:r>
    </w:p>
    <w:p>
      <w:pPr>
        <w:pStyle w:val="ListBullet"/>
      </w:pPr>
      <w:r>
        <w:t>Prestige stat caps cut (Crit 50→20%, Haste/PDT 25→15%, etc.); BST/SMN pet power roughly halved (see §4).</w:t>
      </w:r>
    </w:p>
    <w:p>
      <w:pPr>
        <w:pStyle w:val="ListBullet"/>
      </w:pPr>
      <w:r>
        <w:t xml:space="preserve">AH gear capped at Lv90; 300k starter gil added; </w:t>
      </w:r>
      <w:r>
        <w:rPr>
          <w:b/>
        </w:rPr>
        <w:t>augment catalysts moved from `!shop` to NM farming</w:t>
      </w:r>
      <w:r>
        <w:t>.</w:t>
      </w:r>
    </w:p>
    <w:p>
      <w:pPr>
        <w:pStyle w:val="ListBullet"/>
      </w:pPr>
      <w:r>
        <w:t xml:space="preserve">Big gil sinks (Prime 750M, Race Changer 100M, Casino, gacha) </w:t>
      </w:r>
      <w:r>
        <w:rPr>
          <w:b/>
        </w:rPr>
        <w:t>unchanged</w:t>
      </w:r>
      <w:r>
        <w:t>.</w:t>
      </w:r>
    </w:p>
    <w:p/>
    <w:p>
      <w:pPr>
        <w:pStyle w:val="Heading1"/>
      </w:pPr>
      <w:r>
        <w:t>4. Character power — augments &amp; job overhauls</w:t>
      </w:r>
    </w:p>
    <w:p>
      <w:pPr>
        <w:pStyle w:val="Heading2"/>
      </w:pPr>
      <w:r>
        <w:t>4.1 The augment system</w:t>
      </w:r>
    </w:p>
    <w:p>
      <w:r>
        <w:t xml:space="preserve">Trade gear + 1-5 NM-drop "catalyst" items to the </w:t>
      </w:r>
      <w:r>
        <w:rPr>
          <w:b/>
        </w:rPr>
        <w:t>Augment Moogle</w:t>
      </w:r>
      <w:r>
        <w:t xml:space="preserve"> (flat </w:t>
      </w:r>
      <w:r>
        <w:rPr>
          <w:b/>
        </w:rPr>
        <w:t>10,000 gil/trade</w:t>
      </w:r>
      <w:r>
        <w:t xml:space="preserve">). One catalyst = one augment slot; the engine sums slots as </w:t>
      </w:r>
      <w:r>
        <w:rPr>
          <w:rFonts w:ascii="Consolas" w:hAnsi="Consolas"/>
          <w:sz w:val="18"/>
        </w:rPr>
        <w:t>(value + boost) × multiplier</w:t>
      </w:r>
      <w:r>
        <w:t xml:space="preserve">, with </w:t>
      </w:r>
      <w:r>
        <w:rPr>
          <w:b/>
        </w:rPr>
        <w:t>boost a 0-31 roll</w:t>
      </w:r>
      <w:r>
        <w:t xml:space="preserve">. Boost quality = </w:t>
      </w:r>
      <w:r>
        <w:rPr>
          <w:b/>
        </w:rPr>
        <w:t>Sage mastery × NM affinity × crit</w:t>
      </w:r>
      <w:r>
        <w:t>:</w:t>
      </w:r>
    </w:p>
    <w:p>
      <w:pPr>
        <w:pStyle w:val="ListBullet"/>
      </w:pPr>
      <w:r>
        <w:rPr>
          <w:b/>
        </w:rPr>
        <w:t>Mastery (5 ranks)</w:t>
      </w:r>
      <w:r>
        <w:t xml:space="preserve"> gated on relaunch by </w:t>
      </w:r>
      <w:r>
        <w:rPr>
          <w:b/>
        </w:rPr>
        <w:t>content milestones</w:t>
      </w:r>
      <w:r>
        <w:t xml:space="preserve"> (HL Tier 2/3/5, then Prestige Lv 15/30), multiplier 1.0→2.0×, crit 5→20%. </w:t>
      </w:r>
      <w:r>
        <w:rPr>
          <w:i/>
        </w:rPr>
        <w:t>(The old seal/trophy gates are dead code.)</w:t>
      </w:r>
    </w:p>
    <w:p>
      <w:pPr>
        <w:pStyle w:val="ListBullet"/>
      </w:pPr>
      <w:r>
        <w:rPr>
          <w:b/>
        </w:rPr>
        <w:t>NM Affinities</w:t>
      </w:r>
      <w:r>
        <w:t xml:space="preserve"> — permanently give a stat category a </w:t>
      </w:r>
      <w:r>
        <w:rPr>
          <w:b/>
        </w:rPr>
        <w:t>×1.5</w:t>
      </w:r>
      <w:r>
        <w:t xml:space="preserve"> multiplier. </w:t>
      </w:r>
      <w:r>
        <w:rPr>
          <w:b/>
        </w:rPr>
        <w:t>Relaunch-gated (2026-06-25):</w:t>
      </w:r>
      <w:r>
        <w:t xml:space="preserve"> no longer a free trophy turn-in — registration now requires </w:t>
      </w:r>
      <w:r>
        <w:rPr>
          <w:b/>
        </w:rPr>
        <w:t>Hunting League Rank 3 (Elite)</w:t>
      </w:r>
      <w:r>
        <w:t xml:space="preserve"> </w:t>
      </w:r>
      <w:r>
        <w:rPr>
          <w:i/>
        </w:rPr>
        <w:t>and</w:t>
      </w:r>
      <w:r>
        <w:t xml:space="preserve"> </w:t>
      </w:r>
      <w:r>
        <w:rPr>
          <w:b/>
        </w:rPr>
        <w:t>1,000 Hunt Marks</w:t>
      </w:r>
      <w:r>
        <w:t xml:space="preserve"> (spent), </w:t>
      </w:r>
      <w:r>
        <w:rPr>
          <w:i/>
        </w:rPr>
        <w:t>on top of</w:t>
      </w:r>
      <w:r>
        <w:t xml:space="preserve"> consuming the NM trophy. One of 13 categories.</w:t>
      </w:r>
    </w:p>
    <w:p>
      <w:pPr>
        <w:pStyle w:val="ListBullet"/>
      </w:pPr>
      <w:r>
        <w:rPr>
          <w:b/>
        </w:rPr>
        <w:t>Crit token</w:t>
      </w:r>
      <w:r>
        <w:t xml:space="preserve"> — holding Maat's Cap (item 15194) guarantees the 2× crit (consumed). Max realistic multiplier = 2.0 (rank) × 1.5 (affinity) × 2.0 (crit) = </w:t>
      </w:r>
      <w:r>
        <w:rPr>
          <w:b/>
        </w:rPr>
        <w:t>6.0</w:t>
      </w:r>
      <w:r>
        <w:t>.</w:t>
      </w:r>
    </w:p>
    <w:p>
      <w:r>
        <w:t>Catalog design rule: job/pet/resist/skill augments are free (tier 0); universally-strong stats (Haste, DA/TA/QA, PDT/MDT, Dmg+, HP/MP, crit-dmg, TP/WS) are tier 3-4 (require higher Sage rank).</w:t>
      </w:r>
    </w:p>
    <w:p>
      <w:r>
        <w:rPr>
          <w:b/>
        </w:rPr>
        <w:t>Where catalysts drop — the tier matrix.</w:t>
      </w:r>
      <w:r>
        <w:t xml:space="preserve"> Each catalyst carries a </w:t>
      </w:r>
      <w:r>
        <w:rPr>
          <w:rFonts w:ascii="Consolas" w:hAnsi="Consolas"/>
          <w:sz w:val="18"/>
        </w:rPr>
        <w:t>tier</w:t>
      </w:r>
      <w:r>
        <w:t xml:space="preserve"> (0-4) that is </w:t>
      </w:r>
      <w:r>
        <w:rPr>
          <w:i/>
        </w:rPr>
        <w:t>both</w:t>
      </w:r>
      <w:r>
        <w:t xml:space="preserve"> the Augment Sage rank needed to use it </w:t>
      </w:r>
      <w:r>
        <w:rPr>
          <w:i/>
        </w:rPr>
        <w:t>and</w:t>
      </w:r>
      <w:r>
        <w:t xml:space="preserve"> its drop pool. An eligible NM rolls one random catalyst from the pool matching its difficulty (</w:t>
      </w:r>
      <w:r>
        <w:rPr>
          <w:rFonts w:ascii="Consolas" w:hAnsi="Consolas"/>
          <w:sz w:val="18"/>
        </w:rPr>
        <w:t>augment_catalyst_pools.lua</w:t>
      </w:r>
      <w:r>
        <w:t xml:space="preserve">, </w:t>
      </w:r>
      <w:r>
        <w:rPr>
          <w:b/>
        </w:rPr>
        <w:t>50% per eligible kill</w:t>
      </w:r>
      <w:r>
        <w:t xml:space="preserve">; </w:t>
      </w:r>
      <w:r>
        <w:rPr>
          <w:i/>
        </w:rPr>
        <w:t>which</w:t>
      </w:r>
      <w:r>
        <w:t xml:space="preserve"> catalyst is uniform-random within the tier, so a specific augment is still a grind). This is </w:t>
      </w:r>
      <w:r>
        <w:rPr>
          <w:i/>
        </w:rPr>
        <w:t>in addition</w:t>
      </w:r>
      <w:r>
        <w:t xml:space="preserve"> to any item's original droplist — it's the reliable farm that replaced the old </w:t>
      </w:r>
      <w:r>
        <w:rPr>
          <w:rFonts w:ascii="Consolas" w:hAnsi="Consolas"/>
          <w:sz w:val="18"/>
        </w:rPr>
        <w:t>!shop</w:t>
      </w:r>
      <w:r>
        <w:t xml:space="preserve"> gil purchase.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Sage rank to 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Drops from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 the pool (examples)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T0</w:t>
            </w:r>
          </w:p>
        </w:tc>
        <w:tc>
          <w:tcPr>
            <w:tcW w:type="dxa" w:w="2160"/>
          </w:tcPr>
          <w:p>
            <w:r>
              <w:t>0 (free)</w:t>
            </w:r>
          </w:p>
        </w:tc>
        <w:tc>
          <w:tcPr>
            <w:tcW w:type="dxa" w:w="2160"/>
          </w:tcPr>
          <w:p>
            <w:r>
              <w:t>HL Rank 1-2 NMs — Leaping Lizzy, Valkurm Emperor, Tom Tit Tat, Roc, Bomb Queen, Aquarius</w:t>
            </w:r>
          </w:p>
        </w:tc>
        <w:tc>
          <w:tcPr>
            <w:tcW w:type="dxa" w:w="2160"/>
          </w:tcPr>
          <w:p>
            <w:r>
              <w:t>all elemental resists &amp; affinities, status resists, job ability-delay cuts (BP / Call Beast / Quick Draw / Waltz / song / magic recast), Exp/Cap +33%, Slow, Gilfinder, Enmity, Beast / Phantom-Roll / Thunder affinity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T1</w:t>
            </w:r>
          </w:p>
        </w:tc>
        <w:tc>
          <w:tcPr>
            <w:tcW w:type="dxa" w:w="2160"/>
          </w:tcPr>
          <w:p>
            <w:r>
              <w:t>1 Initiate</w:t>
            </w:r>
          </w:p>
        </w:tc>
        <w:tc>
          <w:tcPr>
            <w:tcW w:type="dxa" w:w="2160"/>
          </w:tcPr>
          <w:p>
            <w:r>
              <w:t>HL Rank 3 — Serket, Vrtra, Simurgh</w:t>
            </w:r>
          </w:p>
        </w:tc>
        <w:tc>
          <w:tcPr>
            <w:tcW w:type="dxa" w:w="2160"/>
          </w:tcPr>
          <w:p>
            <w:r>
              <w:t xml:space="preserve">every weapon/magic </w:t>
            </w:r>
            <w:r>
              <w:rPr>
                <w:b/>
              </w:rPr>
              <w:t>Skill+</w:t>
            </w:r>
            <w:r>
              <w:t xml:space="preserve">, most </w:t>
            </w:r>
            <w:r>
              <w:rPr>
                <w:b/>
              </w:rPr>
              <w:t>Pet</w:t>
            </w:r>
            <w:r>
              <w:t xml:space="preserve"> stats, Counter, Martial Arts, Evasion / Mag.Eva, Drain/Aspir potency, Enhancing / Helix / Meditate duration, Shield Mastery / Block / Parry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T2</w:t>
            </w:r>
          </w:p>
        </w:tc>
        <w:tc>
          <w:tcPr>
            <w:tcW w:type="dxa" w:w="2160"/>
          </w:tcPr>
          <w:p>
            <w:r>
              <w:t>2 Adept</w:t>
            </w:r>
          </w:p>
        </w:tc>
        <w:tc>
          <w:tcPr>
            <w:tcW w:type="dxa" w:w="2160"/>
          </w:tcPr>
          <w:p>
            <w:r>
              <w:t>HL Rank 4-5 — Nidhogg, King Behemoth, Kirin, Absolute Virtue, Pandemonium Warden</w:t>
            </w:r>
          </w:p>
        </w:tc>
        <w:tc>
          <w:tcPr>
            <w:tcW w:type="dxa" w:w="2160"/>
          </w:tcPr>
          <w:p>
            <w:r>
              <w:t xml:space="preserve">the 7 base stats (STR/DEX/VIT/AGI/INT/MND/CHR), </w:t>
            </w:r>
            <w:r>
              <w:rPr>
                <w:b/>
              </w:rPr>
              <w:t>Accuracy / Rng.Acc</w:t>
            </w:r>
            <w:r>
              <w:t xml:space="preserve">, Store TP, Subtle Blow, </w:t>
            </w:r>
            <w:r>
              <w:rPr>
                <w:b/>
              </w:rPr>
              <w:t>DEF</w:t>
            </w:r>
            <w:r>
              <w:t xml:space="preserve">, </w:t>
            </w:r>
            <w:r>
              <w:rPr>
                <w:b/>
              </w:rPr>
              <w:t>Mag.Acc / Mag.Atk.Bns</w:t>
            </w:r>
            <w:r>
              <w:t xml:space="preserve">, </w:t>
            </w:r>
            <w:r>
              <w:rPr>
                <w:b/>
              </w:rPr>
              <w:t>Fast Cast</w:t>
            </w:r>
            <w:r>
              <w:t>, Cure potency, Magic Damage, Snapshot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T3</w:t>
            </w:r>
          </w:p>
        </w:tc>
        <w:tc>
          <w:tcPr>
            <w:tcW w:type="dxa" w:w="2160"/>
          </w:tcPr>
          <w:p>
            <w:r>
              <w:t>3 Magus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Ascension / Prestige Trial bosses</w:t>
            </w:r>
            <w:r>
              <w:t xml:space="preserve"> (Prestige Lv 15+)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Attack / Rng.Atk</w:t>
            </w:r>
            <w:r>
              <w:t xml:space="preserve">, </w:t>
            </w:r>
            <w:r>
              <w:rPr>
                <w:b/>
              </w:rPr>
              <w:t>Double Atk</w:t>
            </w:r>
            <w:r>
              <w:t xml:space="preserve"> &amp; DA+crit, Crit rate, </w:t>
            </w:r>
            <w:r>
              <w:rPr>
                <w:b/>
              </w:rPr>
              <w:t>HP / MP / Regen / Refresh</w:t>
            </w:r>
            <w:r>
              <w:t xml:space="preserve">, </w:t>
            </w:r>
            <w:r>
              <w:rPr>
                <w:b/>
              </w:rPr>
              <w:t>Weapon skill damage</w:t>
            </w:r>
            <w:r>
              <w:t>, Skillchain / Magic-burst / Mag-crit dmg, weapon-delay cuts, Helix / Spikes dmg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T4</w:t>
            </w:r>
          </w:p>
        </w:tc>
        <w:tc>
          <w:tcPr>
            <w:tcW w:type="dxa" w:w="2160"/>
          </w:tcPr>
          <w:p>
            <w:r>
              <w:t>4 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Shinryu</w:t>
            </w:r>
            <w:r>
              <w:t xml:space="preserve"> (HL Rank-5 elite) + endgame</w:t>
            </w:r>
          </w:p>
        </w:tc>
        <w:tc>
          <w:tcPr>
            <w:tcW w:type="dxa" w:w="2160"/>
          </w:tcPr>
          <w:p>
            <w:r>
              <w:t xml:space="preserve">the BiS power augments: </w:t>
            </w:r>
            <w:r>
              <w:rPr>
                <w:b/>
              </w:rPr>
              <w:t>Haste</w:t>
            </w:r>
            <w:r>
              <w:t xml:space="preserve">, </w:t>
            </w:r>
            <w:r>
              <w:rPr>
                <w:b/>
              </w:rPr>
              <w:t>Triple / Quadruple Attack</w:t>
            </w:r>
            <w:r>
              <w:t xml:space="preserve">, </w:t>
            </w:r>
            <w:r>
              <w:rPr>
                <w:b/>
              </w:rPr>
              <w:t>TP Bonus</w:t>
            </w:r>
            <w:r>
              <w:t xml:space="preserve">, </w:t>
            </w:r>
            <w:r>
              <w:rPr>
                <w:b/>
              </w:rPr>
              <w:t>Crit. hit damage</w:t>
            </w:r>
            <w:r>
              <w:t xml:space="preserve">, </w:t>
            </w:r>
            <w:r>
              <w:rPr>
                <w:b/>
              </w:rPr>
              <w:t>PDT / MDT</w:t>
            </w:r>
            <w:r>
              <w:t xml:space="preserve"> (−phys/magic dmg taken), </w:t>
            </w:r>
            <w:r>
              <w:rPr>
                <w:b/>
              </w:rPr>
              <w:t>Dmg+</w:t>
            </w:r>
            <w:r>
              <w:t xml:space="preserve"> (melee/ranged)</w:t>
            </w:r>
          </w:p>
        </w:tc>
      </w:tr>
    </w:tbl>
    <w:p/>
    <w:p>
      <w:r>
        <w:rPr>
          <w:b/>
        </w:rPr>
        <w:t>NM affinity trophies (×1.5 to a whole category).</w:t>
      </w:r>
      <w:r>
        <w:t xml:space="preserve"> A separate, </w:t>
      </w:r>
      <w:r>
        <w:rPr>
          <w:i/>
        </w:rPr>
        <w:t>specific</w:t>
      </w:r>
      <w:r>
        <w:t xml:space="preserve"> drop: kill the signature NM and hand its trophy to the </w:t>
      </w:r>
      <w:r>
        <w:rPr>
          <w:b/>
        </w:rPr>
        <w:t>Augment Sage</w:t>
      </w:r>
      <w:r>
        <w:t xml:space="preserve"> (plus the relaunch gate — HL Rank 3 + 1,000 Hunt Marks) to permanently ×1.5 that category's augments (</w:t>
      </w:r>
      <w:r>
        <w:rPr>
          <w:rFonts w:ascii="Consolas" w:hAnsi="Consolas"/>
          <w:sz w:val="18"/>
        </w:rPr>
        <w:t>augment_affinity_catalog.lua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Trophy (item id)</w:t>
            </w:r>
          </w:p>
        </w:tc>
      </w:tr>
      <w:tr>
        <w:tc>
          <w:tcPr>
            <w:tcW w:type="dxa" w:w="2880"/>
          </w:tcPr>
          <w:p>
            <w:r>
              <w:t>1 — STR / Attack</w:t>
            </w:r>
          </w:p>
        </w:tc>
        <w:tc>
          <w:tcPr>
            <w:tcW w:type="dxa" w:w="2880"/>
          </w:tcPr>
          <w:p>
            <w:r>
              <w:t>Behemoth</w:t>
            </w:r>
          </w:p>
        </w:tc>
        <w:tc>
          <w:tcPr>
            <w:tcW w:type="dxa" w:w="2880"/>
          </w:tcPr>
          <w:p>
            <w:r>
              <w:t>Giant Femur (893)</w:t>
            </w:r>
          </w:p>
        </w:tc>
      </w:tr>
      <w:tr>
        <w:tc>
          <w:tcPr>
            <w:tcW w:type="dxa" w:w="2880"/>
          </w:tcPr>
          <w:p>
            <w:r>
              <w:t>2 — DEX / Accuracy</w:t>
            </w:r>
          </w:p>
        </w:tc>
        <w:tc>
          <w:tcPr>
            <w:tcW w:type="dxa" w:w="2880"/>
          </w:tcPr>
          <w:p>
            <w:r>
              <w:t>King Arthro</w:t>
            </w:r>
          </w:p>
        </w:tc>
        <w:tc>
          <w:tcPr>
            <w:tcW w:type="dxa" w:w="2880"/>
          </w:tcPr>
          <w:p>
            <w:r>
              <w:t>Emperor Arthro's Shell (8983)</w:t>
            </w:r>
          </w:p>
        </w:tc>
      </w:tr>
      <w:tr>
        <w:tc>
          <w:tcPr>
            <w:tcW w:type="dxa" w:w="2880"/>
          </w:tcPr>
          <w:p>
            <w:r>
              <w:t>3 — VIT / Defense</w:t>
            </w:r>
          </w:p>
        </w:tc>
        <w:tc>
          <w:tcPr>
            <w:tcW w:type="dxa" w:w="2880"/>
          </w:tcPr>
          <w:p>
            <w:r>
              <w:t>Adamantoise</w:t>
            </w:r>
          </w:p>
        </w:tc>
        <w:tc>
          <w:tcPr>
            <w:tcW w:type="dxa" w:w="2880"/>
          </w:tcPr>
          <w:p>
            <w:r>
              <w:t>Adamantoise Shell (908)</w:t>
            </w:r>
          </w:p>
        </w:tc>
      </w:tr>
      <w:tr>
        <w:tc>
          <w:tcPr>
            <w:tcW w:type="dxa" w:w="2880"/>
          </w:tcPr>
          <w:p>
            <w:r>
              <w:t>4 — AGI / Eva / Haste</w:t>
            </w:r>
          </w:p>
        </w:tc>
        <w:tc>
          <w:tcPr>
            <w:tcW w:type="dxa" w:w="2880"/>
          </w:tcPr>
          <w:p>
            <w:r>
              <w:t>Roc</w:t>
            </w:r>
          </w:p>
        </w:tc>
        <w:tc>
          <w:tcPr>
            <w:tcW w:type="dxa" w:w="2880"/>
          </w:tcPr>
          <w:p>
            <w:r>
              <w:t>Giant Bird Plume (843)</w:t>
            </w:r>
          </w:p>
        </w:tc>
      </w:tr>
      <w:tr>
        <w:tc>
          <w:tcPr>
            <w:tcW w:type="dxa" w:w="2880"/>
          </w:tcPr>
          <w:p>
            <w:r>
              <w:t>5 — INT / Magic</w:t>
            </w:r>
          </w:p>
        </w:tc>
        <w:tc>
          <w:tcPr>
            <w:tcW w:type="dxa" w:w="2880"/>
          </w:tcPr>
          <w:p>
            <w:r>
              <w:t>Ouryu (Guivre-tier wyrm)</w:t>
            </w:r>
          </w:p>
        </w:tc>
        <w:tc>
          <w:tcPr>
            <w:tcW w:type="dxa" w:w="2880"/>
          </w:tcPr>
          <w:p>
            <w:r>
              <w:t>Guivre's Skull (909)</w:t>
            </w:r>
          </w:p>
        </w:tc>
      </w:tr>
      <w:tr>
        <w:tc>
          <w:tcPr>
            <w:tcW w:type="dxa" w:w="2880"/>
          </w:tcPr>
          <w:p>
            <w:r>
              <w:t>6 — MND / Healing</w:t>
            </w:r>
          </w:p>
        </w:tc>
        <w:tc>
          <w:tcPr>
            <w:tcW w:type="dxa" w:w="2880"/>
          </w:tcPr>
          <w:p>
            <w:r>
              <w:t>Phoenix</w:t>
            </w:r>
          </w:p>
        </w:tc>
        <w:tc>
          <w:tcPr>
            <w:tcW w:type="dxa" w:w="2880"/>
          </w:tcPr>
          <w:p>
            <w:r>
              <w:t>Phoenix Feather (844)</w:t>
            </w:r>
          </w:p>
        </w:tc>
      </w:tr>
      <w:tr>
        <w:tc>
          <w:tcPr>
            <w:tcW w:type="dxa" w:w="2880"/>
          </w:tcPr>
          <w:p>
            <w:r>
              <w:t>7 — CHR / Charm / Enmity</w:t>
            </w:r>
          </w:p>
        </w:tc>
        <w:tc>
          <w:tcPr>
            <w:tcW w:type="dxa" w:w="2880"/>
          </w:tcPr>
          <w:p>
            <w:r>
              <w:t>Lady Lilith (Khimaira-tier)</w:t>
            </w:r>
          </w:p>
        </w:tc>
        <w:tc>
          <w:tcPr>
            <w:tcW w:type="dxa" w:w="2880"/>
          </w:tcPr>
          <w:p>
            <w:r>
              <w:t>Khimaira Mane (2372)</w:t>
            </w:r>
          </w:p>
        </w:tc>
      </w:tr>
      <w:tr>
        <w:tc>
          <w:tcPr>
            <w:tcW w:type="dxa" w:w="2880"/>
          </w:tcPr>
          <w:p>
            <w:r>
              <w:t>8 — HP / Regen</w:t>
            </w:r>
          </w:p>
        </w:tc>
        <w:tc>
          <w:tcPr>
            <w:tcW w:type="dxa" w:w="2880"/>
          </w:tcPr>
          <w:p>
            <w:r>
              <w:t>Fafnir</w:t>
            </w:r>
          </w:p>
        </w:tc>
        <w:tc>
          <w:tcPr>
            <w:tcW w:type="dxa" w:w="2880"/>
          </w:tcPr>
          <w:p>
            <w:r>
              <w:t>Wyvern Skin (1122)</w:t>
            </w:r>
          </w:p>
        </w:tc>
      </w:tr>
      <w:tr>
        <w:tc>
          <w:tcPr>
            <w:tcW w:type="dxa" w:w="2880"/>
          </w:tcPr>
          <w:p>
            <w:r>
              <w:t>9 — MP / Refresh</w:t>
            </w:r>
          </w:p>
        </w:tc>
        <w:tc>
          <w:tcPr>
            <w:tcW w:type="dxa" w:w="2880"/>
          </w:tcPr>
          <w:p>
            <w:r>
              <w:t>Vrtra</w:t>
            </w:r>
          </w:p>
        </w:tc>
        <w:tc>
          <w:tcPr>
            <w:tcW w:type="dxa" w:w="2880"/>
          </w:tcPr>
          <w:p>
            <w:r>
              <w:t>Vial of Dragon Blood (1133)</w:t>
            </w:r>
          </w:p>
        </w:tc>
      </w:tr>
      <w:tr>
        <w:tc>
          <w:tcPr>
            <w:tcW w:type="dxa" w:w="2880"/>
          </w:tcPr>
          <w:p>
            <w:r>
              <w:t>10 — Pet</w:t>
            </w:r>
          </w:p>
        </w:tc>
        <w:tc>
          <w:tcPr>
            <w:tcW w:type="dxa" w:w="2880"/>
          </w:tcPr>
          <w:p>
            <w:r>
              <w:t>King Vinegarroon</w:t>
            </w:r>
          </w:p>
        </w:tc>
        <w:tc>
          <w:tcPr>
            <w:tcW w:type="dxa" w:w="2880"/>
          </w:tcPr>
          <w:p>
            <w:r>
              <w:t>Sand Bat Fang (1015)</w:t>
            </w:r>
          </w:p>
        </w:tc>
      </w:tr>
      <w:tr>
        <w:tc>
          <w:tcPr>
            <w:tcW w:type="dxa" w:w="2880"/>
          </w:tcPr>
          <w:p>
            <w:r>
              <w:t>11 — Elemental resist</w:t>
            </w:r>
          </w:p>
        </w:tc>
        <w:tc>
          <w:tcPr>
            <w:tcW w:type="dxa" w:w="2880"/>
          </w:tcPr>
          <w:p>
            <w:r>
              <w:t>Khimaira</w:t>
            </w:r>
          </w:p>
        </w:tc>
        <w:tc>
          <w:tcPr>
            <w:tcW w:type="dxa" w:w="2880"/>
          </w:tcPr>
          <w:p>
            <w:r>
              <w:t>Khimaira Horn (2371)</w:t>
            </w:r>
          </w:p>
        </w:tc>
      </w:tr>
      <w:tr>
        <w:tc>
          <w:tcPr>
            <w:tcW w:type="dxa" w:w="2880"/>
          </w:tcPr>
          <w:p>
            <w:r>
              <w:t>12 — Skill+</w:t>
            </w:r>
          </w:p>
        </w:tc>
        <w:tc>
          <w:tcPr>
            <w:tcW w:type="dxa" w:w="2880"/>
          </w:tcPr>
          <w:p>
            <w:r>
              <w:t>Maat (proxy king-tier predator)</w:t>
            </w:r>
          </w:p>
        </w:tc>
        <w:tc>
          <w:tcPr>
            <w:tcW w:type="dxa" w:w="2880"/>
          </w:tcPr>
          <w:p>
            <w:r>
              <w:t>Gargantuan Black Tiger Fang (2893)</w:t>
            </w:r>
          </w:p>
        </w:tc>
      </w:tr>
      <w:tr>
        <w:tc>
          <w:tcPr>
            <w:tcW w:type="dxa" w:w="2880"/>
          </w:tcPr>
          <w:p>
            <w:r>
              <w:t>13 — Weaponskill DMG+</w:t>
            </w:r>
          </w:p>
        </w:tc>
        <w:tc>
          <w:tcPr>
            <w:tcW w:type="dxa" w:w="2880"/>
          </w:tcPr>
          <w:p>
            <w:r>
              <w:t>Tiamat</w:t>
            </w:r>
          </w:p>
        </w:tc>
        <w:tc>
          <w:tcPr>
            <w:tcW w:type="dxa" w:w="2880"/>
          </w:tcPr>
          <w:p>
            <w:r>
              <w:t>H.Q. Scorpion Shell (1473)</w:t>
            </w:r>
          </w:p>
        </w:tc>
      </w:tr>
    </w:tbl>
    <w:p/>
    <w:p>
      <w:pPr>
        <w:pStyle w:val="Heading2"/>
      </w:pPr>
      <w:r>
        <w:t>4.2 Combat / job overhauls (all LIVE; relaunch-nerfed where noted)</w:t>
      </w:r>
    </w:p>
    <w:p>
      <w:pPr>
        <w:pStyle w:val="ListBullet"/>
      </w:pPr>
      <w:r>
        <w:rPr>
          <w:b/>
        </w:rPr>
        <w:t>BST jug pets</w:t>
      </w:r>
      <w:r>
        <w:t xml:space="preserve"> (</w:t>
      </w:r>
      <w:r>
        <w:rPr>
          <w:rFonts w:ascii="Consolas" w:hAnsi="Consolas"/>
          <w:sz w:val="18"/>
        </w:rPr>
        <w:t>BstJugPetOverhaul</w:t>
      </w:r>
      <w:r>
        <w:t xml:space="preserve">, player jugs only): flat ATT +5,000 / ACC +9,000 / HP +100,000 (relaunch, down from 11,200/280,000), master-stat sharing, PDT/MDT −25%, DA/TA 20/5%, magical-Ready ×21 BP damage, and </w:t>
      </w:r>
      <w:r>
        <w:rPr>
          <w:b/>
        </w:rPr>
        <w:t>auto-Ready every 2.5 s once TP≥1000</w:t>
      </w:r>
      <w:r>
        <w:t>. "Beast Affinity" augment scales the flats. Call Beast/Bestial Loyalty recast = 0.</w:t>
      </w:r>
    </w:p>
    <w:p>
      <w:pPr>
        <w:pStyle w:val="ListBullet"/>
      </w:pPr>
      <w:r>
        <w:rPr>
          <w:b/>
        </w:rPr>
        <w:t>SMN avatars</w:t>
      </w:r>
      <w:r>
        <w:t xml:space="preserve"> (</w:t>
      </w:r>
      <w:r>
        <w:rPr>
          <w:rFonts w:ascii="Consolas" w:hAnsi="Consolas"/>
          <w:sz w:val="18"/>
        </w:rPr>
        <w:t>smn_avatar_boost</w:t>
      </w:r>
      <w:r>
        <w:t xml:space="preserve">, main SMN): BP damage multiplier ~95× targeting 500-750k/Blood Pact (bypasses the 131k on-screen cap), plus physical/magical/survivability flats (ATT 3,000, HP +50,000 — relaunch, down from 6,000/150,000). </w:t>
      </w:r>
      <w:r>
        <w:rPr>
          <w:rFonts w:ascii="Consolas" w:hAnsi="Consolas"/>
          <w:sz w:val="18"/>
        </w:rPr>
        <w:t>bp_delay_uncap</w:t>
      </w:r>
      <w:r>
        <w:t xml:space="preserve"> removes the 45 s BP-recast floor (down to 15 s).</w:t>
      </w:r>
    </w:p>
    <w:p>
      <w:pPr>
        <w:pStyle w:val="ListBullet"/>
      </w:pPr>
      <w:r>
        <w:rPr>
          <w:b/>
        </w:rPr>
        <w:t>RNG</w:t>
      </w:r>
      <w:r>
        <w:t xml:space="preserve"> (</w:t>
      </w:r>
      <w:r>
        <w:rPr>
          <w:rFonts w:ascii="Consolas" w:hAnsi="Consolas"/>
          <w:sz w:val="18"/>
        </w:rPr>
        <w:t>RngOverhaul</w:t>
      </w:r>
      <w:r>
        <w:t xml:space="preserve">, main RNG): a massive flat ranged bundle (RATT +80,000, RANGED_DMG_RATING +5,000, </w:t>
      </w:r>
      <w:r>
        <w:rPr>
          <w:b/>
        </w:rPr>
        <w:t>DAMAGE_LIMITP +1,400 = 10× the pDIF cap</w:t>
      </w:r>
      <w:r>
        <w:t xml:space="preserve">, Snapshot/Rapid/Double-Shot boosts). </w:t>
      </w:r>
      <w:r>
        <w:rPr>
          <w:rFonts w:ascii="Consolas" w:hAnsi="Consolas"/>
          <w:sz w:val="18"/>
        </w:rPr>
        <w:t>barrage_tuning</w:t>
      </w:r>
      <w:r>
        <w:t xml:space="preserve"> makes Barrage a 5-minute stance; </w:t>
      </w:r>
      <w:r>
        <w:rPr>
          <w:rFonts w:ascii="Consolas" w:hAnsi="Consolas"/>
          <w:sz w:val="18"/>
        </w:rPr>
        <w:t>ranged_no_distance_penalty</w:t>
      </w:r>
      <w:r>
        <w:t xml:space="preserve"> zeroes the sweet-spot penalty.</w:t>
      </w:r>
    </w:p>
    <w:p>
      <w:pPr>
        <w:pStyle w:val="ListBullet"/>
      </w:pPr>
      <w:r>
        <w:rPr>
          <w:b/>
        </w:rPr>
        <w:t>Cross-job</w:t>
      </w:r>
      <w:r>
        <w:t xml:space="preserve"> — </w:t>
      </w:r>
      <w:r>
        <w:rPr>
          <w:b/>
        </w:rPr>
        <w:t>Ability Trainer</w:t>
      </w:r>
      <w:r>
        <w:t xml:space="preserve"> (10M gil/ability, up to 15; curated self/party buffs like Berserk/Meditate/Sentinel, usable via macro on any job) and </w:t>
      </w:r>
      <w:r>
        <w:rPr>
          <w:b/>
        </w:rPr>
        <w:t>Trait Trainer</w:t>
      </w:r>
      <w:r>
        <w:t xml:space="preserve"> (10M gil/trait; 6 passive traits incl. </w:t>
      </w:r>
      <w:r>
        <w:rPr>
          <w:b/>
        </w:rPr>
        <w:t>Dual Wield</w:t>
      </w:r>
      <w:r>
        <w:t xml:space="preserve">, which with </w:t>
      </w:r>
      <w:r>
        <w:rPr>
          <w:rFonts w:ascii="Consolas" w:hAnsi="Consolas"/>
          <w:sz w:val="18"/>
        </w:rPr>
        <w:t>!offhand</w:t>
      </w:r>
      <w:r>
        <w:t xml:space="preserve"> + </w:t>
      </w:r>
      <w:r>
        <w:rPr>
          <w:rFonts w:ascii="Consolas" w:hAnsi="Consolas"/>
          <w:sz w:val="18"/>
        </w:rPr>
        <w:t>DualWieldPersist</w:t>
      </w:r>
      <w:r>
        <w:t xml:space="preserve"> lets any job equip an off-hand).</w:t>
      </w:r>
    </w:p>
    <w:p>
      <w:pPr>
        <w:pStyle w:val="ListBullet"/>
      </w:pPr>
      <w:r>
        <w:rPr>
          <w:b/>
        </w:rPr>
        <w:t>Enhancing magic</w:t>
      </w:r>
      <w:r>
        <w:t xml:space="preserve"> double duration (×2 on the final value). </w:t>
      </w:r>
      <w:r>
        <w:rPr>
          <w:i/>
        </w:rPr>
        <w:t xml:space="preserve">(The custom spell system — `!aegis`/`!convergence`/`!silencega` commands, their spell scripts, the `custom_spell_ids`/`custom_spell_command` modules, `custom_spells.sql`, and the docgen — was </w:t>
      </w:r>
      <w:r>
        <w:rPr>
          <w:i/>
        </w:rPr>
        <w:t>removed entirely</w:t>
      </w:r>
      <w:r>
        <w:rPr>
          <w:i/>
        </w:rPr>
        <w:t xml:space="preserve"> on relaunch. Spell IDs 1020/1021 are gone from `spell_list`; only stock Silencega 359 remains.)</w:t>
      </w:r>
    </w:p>
    <w:p>
      <w:pPr>
        <w:pStyle w:val="Heading2"/>
      </w:pPr>
      <w:r>
        <w:t>4.3 Trusts</w:t>
      </w:r>
    </w:p>
    <w:p>
      <w:pPr>
        <w:pStyle w:val="ListBullet"/>
      </w:pPr>
      <w:r>
        <w:rPr>
          <w:b/>
        </w:rPr>
        <w:t>Void Keeper</w:t>
      </w:r>
      <w:r>
        <w:t xml:space="preserve"> custom trusts (one NPC, </w:t>
      </w:r>
      <w:r>
        <w:rPr>
          <w:rFonts w:ascii="Consolas" w:hAnsi="Consolas"/>
          <w:sz w:val="18"/>
        </w:rPr>
        <w:t>trust_skoll.lua</w:t>
      </w:r>
      <w:r>
        <w:t xml:space="preserve">): </w:t>
      </w:r>
      <w:r>
        <w:rPr>
          <w:b/>
        </w:rPr>
        <w:t>Meat</w:t>
      </w:r>
      <w:r>
        <w:t xml:space="preserve"> (budget tank), </w:t>
      </w:r>
      <w:r>
        <w:rPr>
          <w:b/>
        </w:rPr>
        <w:t>Gemma</w:t>
      </w:r>
      <w:r>
        <w:t xml:space="preserve"> (full support/heal), </w:t>
      </w:r>
      <w:r>
        <w:rPr>
          <w:b/>
        </w:rPr>
        <w:t>Corvus</w:t>
      </w:r>
      <w:r>
        <w:t xml:space="preserve"> (apex ranged DD) — they repurpose stock trust spell IDs (899/901/902), so the client menu shows the old name (Excenmille / Nanaa Mihgo / Curilla). </w:t>
      </w:r>
      <w:r>
        <w:rPr>
          <w:b/>
        </w:rPr>
        <w:t>Relaunch: these are EARNED through Hunting League, not bought with gil</w:t>
      </w:r>
      <w:r>
        <w:t xml:space="preserve"> — each is gated on an HL rank </w:t>
      </w:r>
      <w:r>
        <w:rPr>
          <w:i/>
        </w:rPr>
        <w:t>and</w:t>
      </w:r>
      <w:r>
        <w:t xml:space="preserve"> a Hunt Marks cost (one unlock/char, spell permanently added on payment): </w:t>
      </w:r>
      <w:r>
        <w:rPr>
          <w:b/>
        </w:rPr>
        <w:t>Meat = Rank 2 / 2,000 marks, Gemma = Rank 3 / 3,000 marks, Corvus = Rank 4 / 5,000 marks</w:t>
      </w:r>
      <w:r>
        <w:t xml:space="preserve">. (The NPC's lore quips still say "50M gil" — flavor text only; the purchase path spends HL_Points.) The give-everything </w:t>
      </w:r>
      <w:r>
        <w:rPr>
          <w:rFonts w:ascii="Consolas" w:hAnsi="Consolas"/>
          <w:sz w:val="18"/>
        </w:rPr>
        <w:t>Character_Upgrader</w:t>
      </w:r>
      <w:r>
        <w:t xml:space="preserve"> and the retail-NPC handlers still exclude these IDs so they can't leak free.</w:t>
      </w:r>
    </w:p>
    <w:p>
      <w:pPr>
        <w:pStyle w:val="Heading2"/>
      </w:pPr>
      <w:r>
        <w:t>4.4 Spell &amp; Skill Mastery (relaunch-new — replaced the retired AoE Weapon Skill)</w:t>
      </w:r>
    </w:p>
    <w:p>
      <w:r>
        <w:t xml:space="preserve">A WS/spell empowerment system at the </w:t>
      </w:r>
      <w:r>
        <w:rPr>
          <w:b/>
        </w:rPr>
        <w:t>Mastery Sage</w:t>
      </w:r>
      <w:r>
        <w:t xml:space="preserve"> NPC in </w:t>
      </w:r>
      <w:r>
        <w:rPr>
          <w:b/>
        </w:rPr>
        <w:t>Leafallia</w:t>
      </w:r>
      <w:r>
        <w:t xml:space="preserve"> (x −8, z 20), spending a new currency — </w:t>
      </w:r>
      <w:r>
        <w:rPr>
          <w:b/>
        </w:rPr>
        <w:t>Mastery Sigils</w:t>
      </w:r>
      <w:r>
        <w:t xml:space="preserve"> (charVar </w:t>
      </w:r>
      <w:r>
        <w:rPr>
          <w:rFonts w:ascii="Consolas" w:hAnsi="Consolas"/>
          <w:sz w:val="18"/>
        </w:rPr>
        <w:t>MasterySigils</w:t>
      </w:r>
      <w:r>
        <w:t xml:space="preserve">). Buy upgrades at the NPC; </w:t>
      </w:r>
      <w:r>
        <w:rPr>
          <w:b/>
        </w:rPr>
        <w:t>`!empower`</w:t>
      </w:r>
      <w:r>
        <w:t xml:space="preserve"> shows your balance + everything you own (</w:t>
      </w:r>
      <w:r>
        <w:rPr>
          <w:rFonts w:ascii="Consolas" w:hAnsi="Consolas"/>
          <w:sz w:val="18"/>
        </w:rPr>
        <w:t>!empower give &lt;n&gt;</w:t>
      </w:r>
      <w:r>
        <w:t xml:space="preserve"> is a GM test faucet). It absorbed the old AoE-WS "splash" mechanic (now a Mastery WS Effect) when the Rupture Sage was retired (</w:t>
      </w:r>
      <w:r>
        <w:rPr>
          <w:rFonts w:ascii="Consolas" w:hAnsi="Consolas"/>
          <w:sz w:val="18"/>
        </w:rPr>
        <w:t>a22038d3b5</w:t>
      </w:r>
      <w:r>
        <w:t>).</w:t>
      </w:r>
    </w:p>
    <w:p>
      <w:pPr>
        <w:pStyle w:val="ListBullet"/>
      </w:pPr>
      <w:r>
        <w:rPr>
          <w:b/>
        </w:rPr>
        <w:t>Earning sigils</w:t>
      </w:r>
      <w:r>
        <w:t xml:space="preserve"> (</w:t>
      </w:r>
      <w:r>
        <w:rPr>
          <w:rFonts w:ascii="Consolas" w:hAnsi="Consolas"/>
          <w:sz w:val="18"/>
        </w:rPr>
        <w:t>spell_skill_mastery_catalog.lua</w:t>
      </w:r>
      <w:r>
        <w:t xml:space="preserve">): the primary source is a </w:t>
      </w:r>
      <w:r>
        <w:rPr>
          <w:b/>
        </w:rPr>
        <w:t>daily NM rotation</w:t>
      </w:r>
      <w:r>
        <w:t xml:space="preserve"> — 3 of a 20-NM overworld pool (Jaggedy-Eared Jack, King Arthro, Kraken, Nue, Guivre…) are "live" each 24 h, derived from the clock (no DB); killing a live target = </w:t>
      </w:r>
      <w:r>
        <w:rPr>
          <w:b/>
        </w:rPr>
        <w:t>50 sigils</w:t>
      </w:r>
      <w:r>
        <w:t xml:space="preserve">, once per target per period, </w:t>
      </w:r>
      <w:r>
        <w:rPr>
          <w:b/>
        </w:rPr>
        <w:t>party-wide</w:t>
      </w:r>
      <w:r>
        <w:t xml:space="preserve"> (every same-zone party member). The pool is deliberately distinct from the HL / Reforge / Hunters'-Guild NM sets. A small </w:t>
      </w:r>
      <w:r>
        <w:rPr>
          <w:b/>
        </w:rPr>
        <w:t>trickle</w:t>
      </w:r>
      <w:r>
        <w:t xml:space="preserve"> (2 + 0.03×mob level, cap 10) drops on any NM so you're never fully dry between rotation targets.</w:t>
      </w:r>
    </w:p>
    <w:p>
      <w:pPr>
        <w:pStyle w:val="ListBullet"/>
      </w:pPr>
      <w:r>
        <w:rPr>
          <w:b/>
        </w:rPr>
        <w:t>Potency</w:t>
      </w:r>
      <w:r>
        <w:t xml:space="preserve"> (5 tiers, cost 15/30/55/90/140 sigils; additive mods re-applied on login): </w:t>
      </w:r>
      <w:r>
        <w:rPr>
          <w:b/>
        </w:rPr>
        <w:t>WS Potency</w:t>
      </w:r>
      <w:r>
        <w:t xml:space="preserve"> +8% all-WS damage per tier; </w:t>
      </w:r>
      <w:r>
        <w:rPr>
          <w:b/>
        </w:rPr>
        <w:t>Spell Potency</w:t>
      </w:r>
      <w:r>
        <w:t xml:space="preserve"> +6 M.Atk / +8 magic dmg / +5% cure potency per tier.</w:t>
      </w:r>
    </w:p>
    <w:p>
      <w:pPr>
        <w:pStyle w:val="ListBullet"/>
      </w:pPr>
      <w:r>
        <w:rPr>
          <w:b/>
        </w:rPr>
        <w:t>WS Effects</w:t>
      </w:r>
      <w:r>
        <w:t xml:space="preserve"> (5 tiers, cost 20/40/70/110/160; live </w:t>
      </w:r>
      <w:r>
        <w:rPr>
          <w:rFonts w:ascii="Consolas" w:hAnsi="Consolas"/>
          <w:sz w:val="18"/>
        </w:rPr>
        <w:t>WEAPONSKILL_USE</w:t>
      </w:r>
      <w:r>
        <w:t xml:space="preserve"> procs, read from charVars so no re-apply): </w:t>
      </w:r>
      <w:r>
        <w:rPr>
          <w:b/>
        </w:rPr>
        <w:t>Empowered Strike</w:t>
      </w:r>
      <w:r>
        <w:t xml:space="preserve"> (+8% crit-burst chance, +60% damage, per tier), </w:t>
      </w:r>
      <w:r>
        <w:rPr>
          <w:b/>
        </w:rPr>
        <w:t>Splash</w:t>
      </w:r>
      <w:r>
        <w:t xml:space="preserve"> (+12% of WS damage to foes within 10 y per tier — the old AoE-WS mechanic), </w:t>
      </w:r>
      <w:r>
        <w:rPr>
          <w:b/>
        </w:rPr>
        <w:t>Lifesteal</w:t>
      </w:r>
      <w:r>
        <w:t xml:space="preserve"> (heal +4% of WS damage per tier).</w:t>
      </w:r>
    </w:p>
    <w:p>
      <w:pPr>
        <w:pStyle w:val="ListBullet"/>
      </w:pPr>
      <w:r>
        <w:rPr>
          <w:b/>
        </w:rPr>
        <w:t>Trait riders</w:t>
      </w:r>
      <w:r>
        <w:t xml:space="preserve"> (one-time, 40 sigils each): WS — Store TP +10, WS Acc +20, Crit Rate +6%, Crit Dmg +10%, TP Saver (20% chance no TP cost), Double Atk +5%; Spell — Fast Cast +10%, Conserve MP +20, Magic Acc +20, Regain, Enh. Duration +20%, Focus (−20% interrupt rate).</w:t>
      </w:r>
    </w:p>
    <w:p>
      <w:r>
        <w:t>Pure-Lua (</w:t>
      </w:r>
      <w:r>
        <w:rPr>
          <w:rFonts w:ascii="Consolas" w:hAnsi="Consolas"/>
          <w:sz w:val="18"/>
        </w:rPr>
        <w:t>SpellSkillMastery.lua</w:t>
      </w:r>
      <w:r>
        <w:t xml:space="preserve">): potency/traits via </w:t>
      </w:r>
      <w:r>
        <w:rPr>
          <w:rFonts w:ascii="Consolas" w:hAnsi="Consolas"/>
          <w:sz w:val="18"/>
        </w:rPr>
        <w:t>addMod</w:t>
      </w:r>
      <w:r>
        <w:t xml:space="preserve"> + onGameIn re-apply; WS Effects read charVars live each weapon skill. All balance values are PLACEHOLDER pending playtest. LIVE on relaunch.</w:t>
      </w:r>
    </w:p>
    <w:p/>
    <w:p>
      <w:pPr>
        <w:pStyle w:val="Heading1"/>
      </w:pPr>
      <w:r>
        <w:t>5. General play</w:t>
      </w:r>
    </w:p>
    <w:p>
      <w:pPr>
        <w:pStyle w:val="Heading2"/>
      </w:pPr>
      <w:r>
        <w:t>5.1 Side &amp; repeatable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Invasion</w:t>
            </w:r>
            <w:r>
              <w:t xml:space="preserve"> (Al Zahbi defense)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!iwarp</w:t>
            </w:r>
            <w:r>
              <w:t>, every 3 h</w:t>
            </w:r>
          </w:p>
        </w:tc>
        <w:tc>
          <w:tcPr>
            <w:tcW w:type="dxa" w:w="1728"/>
          </w:tcPr>
          <w:p>
            <w:r>
              <w:t>group, 5 waves</w:t>
            </w:r>
          </w:p>
        </w:tc>
        <w:tc>
          <w:tcPr>
            <w:tcW w:type="dxa" w:w="1728"/>
          </w:tcPr>
          <w:p>
            <w:r>
              <w:t xml:space="preserve">20 marks/wave, </w:t>
            </w:r>
            <w:r>
              <w:rPr>
                <w:b/>
              </w:rPr>
              <w:t>+100 marks +100 Infamy</w:t>
            </w:r>
            <w:r>
              <w:t xml:space="preserve"> on win, guaranteed silver/gold medals, 15% per-kill loot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Colosseum</w:t>
            </w:r>
            <w:r>
              <w:t xml:space="preserve"> (async PvP vs AI replicas of other players)</w:t>
            </w:r>
          </w:p>
        </w:tc>
        <w:tc>
          <w:tcPr>
            <w:tcW w:type="dxa" w:w="1728"/>
          </w:tcPr>
          <w:p>
            <w:r>
              <w:t>Arena Herald</w:t>
            </w:r>
          </w:p>
        </w:tc>
        <w:tc>
          <w:tcPr>
            <w:tcW w:type="dxa" w:w="1728"/>
          </w:tcPr>
          <w:p>
            <w:r>
              <w:t>solo, Elo-ranked</w:t>
            </w:r>
          </w:p>
        </w:tc>
        <w:tc>
          <w:tcPr>
            <w:tcW w:type="dxa" w:w="1728"/>
          </w:tcPr>
          <w:p>
            <w:r>
              <w:t xml:space="preserve">win </w:t>
            </w:r>
            <w:r>
              <w:rPr>
                <w:b/>
              </w:rPr>
              <w:t>10 marks</w:t>
            </w:r>
            <w:r>
              <w:t xml:space="preserve"> (+underdog), loss 25 consolation, daily win cap 15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Voidspire</w:t>
            </w:r>
            <w:r>
              <w:t xml:space="preserve"> (endless descent)</w:t>
            </w:r>
          </w:p>
        </w:tc>
        <w:tc>
          <w:tcPr>
            <w:tcW w:type="dxa" w:w="1728"/>
          </w:tcPr>
          <w:p>
            <w:r>
              <w:t xml:space="preserve">Voidspire Warden (Escha-RuAun </w:t>
            </w:r>
            <w:r>
              <w:rPr>
                <w:b/>
              </w:rPr>
              <w:t>south/entry plaza</w:t>
            </w:r>
            <w:r>
              <w:t>, ×3 copies)</w:t>
            </w:r>
          </w:p>
        </w:tc>
        <w:tc>
          <w:tcPr>
            <w:tcW w:type="dxa" w:w="1728"/>
          </w:tcPr>
          <w:p>
            <w:r>
              <w:t>solo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5+2×floor</w:t>
            </w:r>
            <w:r>
              <w:t xml:space="preserve"> marks; depth milestones (floor 10/25/50/75/100 = </w:t>
            </w:r>
            <w:r>
              <w:rPr>
                <w:b/>
              </w:rPr>
              <w:t>50/150/350/600/1000</w:t>
            </w:r>
            <w:r>
              <w:t xml:space="preserve"> marks), each </w:t>
            </w:r>
            <w:r>
              <w:rPr>
                <w:b/>
              </w:rPr>
              <w:t>once/week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Star-Devourer Raid</w:t>
            </w:r>
          </w:p>
        </w:tc>
        <w:tc>
          <w:tcPr>
            <w:tcW w:type="dxa" w:w="1728"/>
          </w:tcPr>
          <w:p>
            <w:r>
              <w:t xml:space="preserve">Voidgate Sentinel (Escha-RuAun </w:t>
            </w:r>
            <w:r>
              <w:rPr>
                <w:b/>
              </w:rPr>
              <w:t>north area</w:t>
            </w:r>
            <w:r>
              <w:t>, ×3 copies)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weekly 2,500 marks + 500 Infamy (250 on repeat)</w:t>
            </w:r>
          </w:p>
        </w:tc>
        <w:tc>
          <w:tcPr>
            <w:tcW w:type="dxa" w:w="1728"/>
          </w:tcPr>
          <w:p>
            <w:r>
              <w:t xml:space="preserve">LIVE (the old load bug does </w:t>
            </w:r>
            <w:r>
              <w:rPr>
                <w:b/>
              </w:rPr>
              <w:t>not</w:t>
            </w:r>
            <w:r>
              <w:t xml:space="preserve"> apply on relaunch)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Custom HNM rotation</w:t>
            </w:r>
          </w:p>
        </w:tc>
        <w:tc>
          <w:tcPr>
            <w:tcW w:type="dxa" w:w="1728"/>
          </w:tcPr>
          <w:p>
            <w:r>
              <w:t>vanilla zones, timed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vanilla drops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Hunters' Guild</w:t>
            </w:r>
            <w:r>
              <w:t xml:space="preserve"> (rep amplifier)</w:t>
            </w:r>
          </w:p>
        </w:tc>
        <w:tc>
          <w:tcPr>
            <w:tcW w:type="dxa" w:w="1728"/>
          </w:tcPr>
          <w:p>
            <w:r>
              <w:t>passive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+0-100% mark amplifier per guild; Trinity/Apex Hunter capstones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Treasure Hunt</w:t>
            </w:r>
          </w:p>
        </w:tc>
        <w:tc>
          <w:tcPr>
            <w:tcW w:type="dxa" w:w="1728"/>
          </w:tcPr>
          <w:p>
            <w:r>
              <w:t xml:space="preserve">map drops from HL kills → </w:t>
            </w:r>
            <w:r>
              <w:rPr>
                <w:rFonts w:ascii="Consolas" w:hAnsi="Consolas"/>
                <w:sz w:val="18"/>
              </w:rPr>
              <w:t>!dig</w:t>
            </w:r>
          </w:p>
        </w:tc>
        <w:tc>
          <w:tcPr>
            <w:tcW w:type="dxa" w:w="1728"/>
          </w:tcPr>
          <w:p>
            <w:r>
              <w:t>solo</w:t>
            </w:r>
          </w:p>
        </w:tc>
        <w:tc>
          <w:tcPr>
            <w:tcW w:type="dxa" w:w="1728"/>
          </w:tcPr>
          <w:p>
            <w:r>
              <w:t>250-1,500 marks + gil + augment catalysts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Provisioners' League</w:t>
            </w:r>
          </w:p>
        </w:tc>
        <w:tc>
          <w:tcPr>
            <w:tcW w:type="dxa" w:w="1728"/>
          </w:tcPr>
          <w:p>
            <w:r>
              <w:t>League Steward (Reisenjima)</w:t>
            </w:r>
          </w:p>
        </w:tc>
        <w:tc>
          <w:tcPr>
            <w:tcW w:type="dxa" w:w="1728"/>
          </w:tcPr>
          <w:p>
            <w:r>
              <w:t>solo, fishing/crafting</w:t>
            </w:r>
          </w:p>
        </w:tc>
        <w:tc>
          <w:tcPr>
            <w:tcW w:type="dxa" w:w="1728"/>
          </w:tcPr>
          <w:p>
            <w:r>
              <w:t>5 ranks, rank-up mark bonuses; weekly featured fish ×3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Maat Infamy Fight</w:t>
            </w:r>
          </w:p>
        </w:tc>
        <w:tc>
          <w:tcPr>
            <w:tcW w:type="dxa" w:w="1728"/>
          </w:tcPr>
          <w:p>
            <w:r>
              <w:t xml:space="preserve">Maat's Echo (Ru'Lude), </w:t>
            </w:r>
            <w:r>
              <w:rPr>
                <w:b/>
              </w:rPr>
              <w:t>150 Infamy</w:t>
            </w:r>
          </w:p>
        </w:tc>
        <w:tc>
          <w:tcPr>
            <w:tcW w:type="dxa" w:w="1728"/>
          </w:tcPr>
          <w:p>
            <w:r>
              <w:t>solo</w:t>
            </w:r>
          </w:p>
        </w:tc>
        <w:tc>
          <w:tcPr>
            <w:tcW w:type="dxa" w:w="1728"/>
          </w:tcPr>
          <w:p>
            <w:r>
              <w:t>25% → Maat's Cap (augment crit token); 0.5% → Prime Voucher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Chocobo Derby</w:t>
            </w:r>
          </w:p>
        </w:tc>
        <w:tc>
          <w:tcPr>
            <w:tcW w:type="dxa" w:w="1728"/>
          </w:tcPr>
          <w:p>
            <w:r>
              <w:t>Race Caller</w:t>
            </w:r>
          </w:p>
        </w:tc>
        <w:tc>
          <w:tcPr>
            <w:tcW w:type="dxa" w:w="1728"/>
          </w:tcPr>
          <w:p>
            <w:r>
              <w:t>solo, betting</w:t>
            </w:r>
          </w:p>
        </w:tc>
        <w:tc>
          <w:tcPr>
            <w:tcW w:type="dxa" w:w="1728"/>
          </w:tcPr>
          <w:p>
            <w:r>
              <w:t>gil payout (house edge); own raised bird +25%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Tournament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!tournament</w:t>
            </w:r>
            <w:r>
              <w:t>, GM-run</w:t>
            </w:r>
          </w:p>
        </w:tc>
        <w:tc>
          <w:tcPr>
            <w:tcW w:type="dxa" w:w="1728"/>
          </w:tcPr>
          <w:p>
            <w:r>
              <w:t>team waves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2,500 marks + 500 Infamy</w:t>
            </w:r>
            <w:r>
              <w:t xml:space="preserve"> per surviving champion (winner-take-all)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World Boss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⚠ </w:t>
            </w:r>
            <w:r>
              <w:rPr>
                <w:b/>
              </w:rPr>
              <w:t>RETIRED</w:t>
            </w:r>
            <w:r>
              <w:t xml:space="preserve"> (disabled flag; Prime Trial 3 moved to a turn-in)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Seasonal events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!setbonus</w:t>
            </w:r>
            <w:r>
              <w:t xml:space="preserve"> (GM)</w:t>
            </w:r>
          </w:p>
        </w:tc>
        <w:tc>
          <w:tcPr>
            <w:tcW w:type="dxa" w:w="1728"/>
          </w:tcPr>
          <w:p>
            <w:r>
              <w:t>mark multiplier windows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LIVE engine, </w:t>
            </w:r>
            <w:r>
              <w:rPr>
                <w:b/>
              </w:rPr>
              <w:t>dormant</w:t>
            </w:r>
            <w:r>
              <w:t xml:space="preserve"> (none scheduled)</w:t>
            </w:r>
          </w:p>
        </w:tc>
      </w:tr>
    </w:tbl>
    <w:p/>
    <w:p>
      <w:pPr>
        <w:pStyle w:val="Heading2"/>
      </w:pPr>
      <w:r>
        <w:t>5.2 Quality of life</w:t>
      </w:r>
    </w:p>
    <w:p>
      <w:pPr>
        <w:pStyle w:val="ListBullet"/>
      </w:pPr>
      <w:r>
        <w:rPr>
          <w:b/>
        </w:rPr>
        <w:t>`!buff`</w:t>
      </w:r>
      <w:r>
        <w:t xml:space="preserve"> — 5-hour Refresh (10% max MP), Regen (10% max HP), Regain (level/10), Composure, + region-matched Signet/Sanction/Sigil/Ionis. </w:t>
      </w:r>
      <w:r>
        <w:rPr>
          <w:b/>
        </w:rPr>
        <w:t>`auto_buff_henge`</w:t>
      </w:r>
      <w:r>
        <w:t xml:space="preserve"> applies the same automatically on entering the HL hub (its "30 min" comment is wrong; it's 5 h).</w:t>
      </w:r>
    </w:p>
    <w:p>
      <w:pPr>
        <w:pStyle w:val="ListBullet"/>
      </w:pPr>
      <w:r>
        <w:rPr>
          <w:b/>
        </w:rPr>
        <w:t>Healing</w:t>
      </w:r>
      <w:r>
        <w:t xml:space="preserve"> — </w:t>
      </w:r>
      <w:r>
        <w:rPr>
          <w:rFonts w:ascii="Consolas" w:hAnsi="Consolas"/>
          <w:sz w:val="18"/>
        </w:rPr>
        <w:t>homepoint_heal</w:t>
      </w:r>
      <w:r>
        <w:t xml:space="preserve"> fully restores HP/MP at every Home Point; </w:t>
      </w:r>
      <w:r>
        <w:rPr>
          <w:rFonts w:ascii="Consolas" w:hAnsi="Consolas"/>
          <w:sz w:val="18"/>
        </w:rPr>
        <w:t>gm_home_homepoint</w:t>
      </w:r>
      <w:r>
        <w:t xml:space="preserve"> is a free no-attunement fast-travel crystal (12 regions).</w:t>
      </w:r>
    </w:p>
    <w:p>
      <w:pPr>
        <w:pStyle w:val="ListBullet"/>
      </w:pPr>
      <w:r>
        <w:rPr>
          <w:b/>
        </w:rPr>
        <w:t>`!shop`</w:t>
      </w:r>
      <w:r>
        <w:t xml:space="preserve"> — NPC-less gil shop (general/weapons/armor/consumables/food/dice/ammo/ninja/pets/reforge); per-job 1-gil kits.</w:t>
      </w:r>
    </w:p>
    <w:p>
      <w:pPr>
        <w:pStyle w:val="ListBullet"/>
      </w:pPr>
      <w:r>
        <w:rPr>
          <w:b/>
        </w:rPr>
        <w:t>Skip Moogles</w:t>
      </w:r>
      <w:r>
        <w:t xml:space="preserve"> — KeyItem Moogle (all KIs) and Mission Moogle (all missions/ranks complete), one-shot per char.</w:t>
      </w:r>
    </w:p>
    <w:p>
      <w:pPr>
        <w:pStyle w:val="ListBullet"/>
      </w:pPr>
      <w:r>
        <w:rPr>
          <w:b/>
        </w:rPr>
        <w:t>World tweaks</w:t>
      </w:r>
      <w:r>
        <w:t xml:space="preserve"> — always-popped Reisenjima NMs (30 s respawn), conquest regional NPCs always up, zone-in cutscenes suppressed, auto-unstick watchdog, faster chocobo raising, Imprimatur gate removed, a Bastok quest weather fix.</w:t>
      </w:r>
    </w:p>
    <w:p>
      <w:pPr>
        <w:pStyle w:val="Heading2"/>
      </w:pPr>
      <w:r>
        <w:t>5.3 Records, leaderboards &amp; death</w:t>
      </w:r>
    </w:p>
    <w:p>
      <w:pPr>
        <w:pStyle w:val="ListBullet"/>
      </w:pPr>
      <w:r>
        <w:rPr>
          <w:b/>
        </w:rPr>
        <w:t>Achievements</w:t>
      </w:r>
      <w:r>
        <w:t xml:space="preserve"> (</w:t>
      </w:r>
      <w:r>
        <w:rPr>
          <w:rFonts w:ascii="Consolas" w:hAnsi="Consolas"/>
          <w:sz w:val="18"/>
        </w:rPr>
        <w:t>achievements.lua</w:t>
      </w:r>
      <w:r>
        <w:t>) — 39 milestones across 10 categories, each paying Hunt Marks (+ optional title/broadcast) on first completion (e.g. 1,000 kills → 1,000 marks, 100k lifetime marks → 2,000, 50 ascensions → 3,000).</w:t>
      </w:r>
    </w:p>
    <w:p>
      <w:pPr>
        <w:pStyle w:val="ListBullet"/>
      </w:pPr>
      <w:r>
        <w:rPr>
          <w:b/>
        </w:rPr>
        <w:t>Combat Records / WSTracker</w:t>
      </w:r>
      <w:r>
        <w:t xml:space="preserve"> — per-tier personal bests (Nuke/Burst/Heal/SC/Dmg-30s, and peak WS), pet damage credited to the master. (MaxSC needs a C++ getter — safe-fails until a rebuild.)</w:t>
      </w:r>
    </w:p>
    <w:p>
      <w:pPr>
        <w:pStyle w:val="ListBullet"/>
      </w:pPr>
      <w:r>
        <w:rPr>
          <w:b/>
        </w:rPr>
        <w:t>The Chronicler</w:t>
      </w:r>
      <w:r>
        <w:t xml:space="preserve"> (Escha–Zi'Tah) prints your personal record card; server-wide rankings live on the website. </w:t>
      </w:r>
      <w:r>
        <w:rPr>
          <w:rFonts w:ascii="Consolas" w:hAnsi="Consolas"/>
          <w:sz w:val="18"/>
        </w:rPr>
        <w:t>RealLevel</w:t>
      </w:r>
      <w:r>
        <w:t xml:space="preserve">, </w:t>
      </w:r>
      <w:r>
        <w:rPr>
          <w:rFonts w:ascii="Consolas" w:hAnsi="Consolas"/>
          <w:sz w:val="18"/>
        </w:rPr>
        <w:t>master_star_color</w:t>
      </w:r>
      <w:r>
        <w:t xml:space="preserve">, and </w:t>
      </w:r>
      <w:r>
        <w:rPr>
          <w:rFonts w:ascii="Consolas" w:hAnsi="Consolas"/>
          <w:sz w:val="18"/>
        </w:rPr>
        <w:t>world_first_announcements</w:t>
      </w:r>
      <w:r>
        <w:t xml:space="preserve"> (first kill/level/death broadcasts) round out the "show off" layer.</w:t>
      </w:r>
    </w:p>
    <w:p>
      <w:pPr>
        <w:pStyle w:val="ListBullet"/>
      </w:pPr>
      <w:r>
        <w:rPr>
          <w:b/>
        </w:rPr>
        <w:t>Death penalty</w:t>
      </w:r>
      <w:r>
        <w:t xml:space="preserve"> — only in the Reisenjima hunt zone: </w:t>
      </w:r>
      <w:r>
        <w:rPr>
          <w:b/>
        </w:rPr>
        <w:t>−10 Hunt Marks</w:t>
      </w:r>
      <w:r>
        <w:t xml:space="preserve"> on death (exempt under 50 lifetime kills; a Mystery-Mog "Death's Pardon" absorbs one).</w:t>
      </w:r>
    </w:p>
    <w:p>
      <w:pPr>
        <w:pStyle w:val="Heading2"/>
      </w:pPr>
      <w:r>
        <w:t>5.4 Abyssea &amp; expansion access</w:t>
      </w:r>
    </w:p>
    <w:p>
      <w:pPr>
        <w:pStyle w:val="ListBullet"/>
      </w:pPr>
      <w:r>
        <w:rPr>
          <w:b/>
        </w:rPr>
        <w:t>`AbysseaMarks`</w:t>
      </w:r>
      <w:r>
        <w:t xml:space="preserve"> — pop any Abyssea ??? NM by spending Hunt Marks (Visions/Scars/Heroes tiers, 200/350/500 marks); Phase-2-retuned stat blocks; rewards fan to the whole alliance with ×1.5-3 multipliers; Heroes drop a Tier-4 catalyst. </w:t>
      </w:r>
      <w:r>
        <w:rPr>
          <w:rFonts w:ascii="Consolas" w:hAnsi="Consolas"/>
          <w:sz w:val="18"/>
        </w:rPr>
        <w:t>AbysseaKICleanup</w:t>
      </w:r>
      <w:r>
        <w:t xml:space="preserve"> strips the 48 obsolete pop KIs. Permanent </w:t>
      </w:r>
      <w:r>
        <w:rPr>
          <w:b/>
        </w:rPr>
        <w:t>Visitant</w:t>
      </w:r>
      <w:r>
        <w:t xml:space="preserve"> is auto-granted on zone-in (never removed, to avoid the eject cutscene). Su5 weapons drop at 5% in Abyssea.</w:t>
      </w:r>
    </w:p>
    <w:p>
      <w:pPr>
        <w:pStyle w:val="ListBullet"/>
      </w:pPr>
      <w:r>
        <w:rPr>
          <w:b/>
        </w:rPr>
        <w:t>Al Zahbi</w:t>
      </w:r>
      <w:r>
        <w:t xml:space="preserve"> is a "loot fountain" (every kill drops a random item); </w:t>
      </w:r>
      <w:r>
        <w:rPr>
          <w:b/>
        </w:rPr>
        <w:t>[S] zones</w:t>
      </w:r>
      <w:r>
        <w:t xml:space="preserve"> grant Allied Notes per kill.</w:t>
      </w:r>
    </w:p>
    <w:p/>
    <w:p>
      <w:pPr>
        <w:pStyle w:val="Heading1"/>
      </w:pPr>
      <w:r>
        <w:t>6. Status flags &amp; known gaps (for review)</w:t>
      </w:r>
    </w:p>
    <w:p>
      <w:r>
        <w:rPr>
          <w:b/>
        </w:rPr>
        <w:t>✅ Fixed in this pass (2026-06-25):</w:t>
      </w:r>
    </w:p>
    <w:p>
      <w:pPr>
        <w:pStyle w:val="ListBullet"/>
      </w:pPr>
      <w:r>
        <w:rPr>
          <w:b/>
        </w:rPr>
        <w:t>AoE Weapon Skill retired → folded into Spell &amp; Skill Mastery</w:t>
      </w:r>
      <w:r>
        <w:t xml:space="preserve"> — the mastery rollout (</w:t>
      </w:r>
      <w:r>
        <w:rPr>
          <w:rFonts w:ascii="Consolas" w:hAnsi="Consolas"/>
          <w:sz w:val="18"/>
        </w:rPr>
        <w:t>a22038d3b5</w:t>
      </w:r>
      <w:r>
        <w:t xml:space="preserve">) removed the Rupture Sage / AoE-WS feature entirely; its splash is now a Mastery "Splash" WS Effect (see §4.4). </w:t>
      </w:r>
      <w:r>
        <w:rPr>
          <w:i/>
        </w:rPr>
        <w:t>(An earlier standalone `!aoews` fix was therefore obsoleted and dropped with the feature.)</w:t>
      </w:r>
    </w:p>
    <w:p>
      <w:pPr>
        <w:pStyle w:val="ListBullet"/>
      </w:pPr>
      <w:r>
        <w:rPr>
          <w:b/>
        </w:rPr>
        <w:t>Endless Tower floor-50 boss level 275 → 250</w:t>
      </w:r>
      <w:r>
        <w:t xml:space="preserve"> → no longer wraps past uint8 255; the final boss has its intended high-level stats.</w:t>
      </w:r>
    </w:p>
    <w:p>
      <w:pPr>
        <w:pStyle w:val="ListBullet"/>
      </w:pPr>
      <w:r>
        <w:rPr>
          <w:b/>
        </w:rPr>
        <w:t>`weekly_recap` onGameIn signature fixed</w:t>
      </w:r>
      <w:r>
        <w:t xml:space="preserve"> → now uses </w:t>
      </w:r>
      <w:r>
        <w:rPr>
          <w:rFonts w:ascii="Consolas" w:hAnsi="Consolas"/>
          <w:sz w:val="18"/>
        </w:rPr>
        <w:t>(player, firstLogin, zoning)</w:t>
      </w:r>
      <w:r>
        <w:t xml:space="preserve"> and gates on the real </w:t>
      </w:r>
      <w:r>
        <w:rPr>
          <w:rFonts w:ascii="Consolas" w:hAnsi="Consolas"/>
          <w:sz w:val="18"/>
        </w:rPr>
        <w:t>zoning</w:t>
      </w:r>
      <w:r>
        <w:t xml:space="preserve"> flag (was skipping true first logins).</w:t>
      </w:r>
    </w:p>
    <w:p>
      <w:pPr>
        <w:pStyle w:val="ListBullet"/>
      </w:pPr>
      <w:r>
        <w:rPr>
          <w:b/>
        </w:rPr>
        <w:t>Stale comments corrected</w:t>
      </w:r>
      <w:r>
        <w:t xml:space="preserve"> — daily-login "250"→50, </w:t>
      </w:r>
      <w:r>
        <w:rPr>
          <w:rFonts w:ascii="Consolas" w:hAnsi="Consolas"/>
          <w:sz w:val="18"/>
        </w:rPr>
        <w:t>auto_buff_henge</w:t>
      </w:r>
      <w:r>
        <w:t xml:space="preserve"> "30 min"→5 h (incl. the player message). </w:t>
      </w:r>
      <w:r>
        <w:rPr>
          <w:i/>
        </w:rPr>
        <w:t>(The `!gainexp` comment-fix from this pass is now moot — the command was deleted in the later owner batch; see below.)</w:t>
      </w:r>
    </w:p>
    <w:p>
      <w:pPr>
        <w:pStyle w:val="ListBullet"/>
      </w:pPr>
      <w:r>
        <w:rPr>
          <w:b/>
        </w:rPr>
        <w:t>Wardrobe `charCreate` conflict resolved</w:t>
      </w:r>
      <w:r>
        <w:t xml:space="preserve"> — removed </w:t>
      </w:r>
      <w:r>
        <w:rPr>
          <w:rFonts w:ascii="Consolas" w:hAnsi="Consolas"/>
          <w:sz w:val="18"/>
        </w:rPr>
        <w:t>mission_wardrobe_unlocks.lua</w:t>
      </w:r>
      <w:r>
        <w:t xml:space="preserve"> (it zeroed all 8 wardrobes at creation to gate them behind missions, fighting the give-everything design, and its mission-grant hook was dead because missions are auto-completed via </w:t>
      </w:r>
      <w:r>
        <w:rPr>
          <w:rFonts w:ascii="Consolas" w:hAnsi="Consolas"/>
          <w:sz w:val="18"/>
        </w:rPr>
        <w:t>setMissionStatus</w:t>
      </w:r>
      <w:r>
        <w:t xml:space="preserve"> not </w:t>
      </w:r>
      <w:r>
        <w:rPr>
          <w:rFonts w:ascii="Consolas" w:hAnsi="Consolas"/>
          <w:sz w:val="18"/>
        </w:rPr>
        <w:t>npcUtil.completeMission</w:t>
      </w:r>
      <w:r>
        <w:t xml:space="preserve">). </w:t>
      </w:r>
      <w:r>
        <w:rPr>
          <w:rFonts w:ascii="Consolas" w:hAnsi="Consolas"/>
          <w:sz w:val="18"/>
        </w:rPr>
        <w:t>new_char_wardrobe_sizes.lua</w:t>
      </w:r>
      <w:r>
        <w:t xml:space="preserve"> is now the single deterministic charCreate owner; </w:t>
      </w:r>
      <w:r>
        <w:rPr>
          <w:rFonts w:ascii="Consolas" w:hAnsi="Consolas"/>
          <w:sz w:val="18"/>
        </w:rPr>
        <w:t>Character_Upgrader</w:t>
      </w:r>
      <w:r>
        <w:t xml:space="preserve"> re-affirms on first login. New chars reliably get 8 full wardrobes.</w:t>
      </w:r>
    </w:p>
    <w:p>
      <w:pPr>
        <w:pStyle w:val="ListBullet"/>
      </w:pPr>
      <w:r>
        <w:rPr>
          <w:b/>
        </w:rPr>
        <w:t>Tournament rewards wired</w:t>
      </w:r>
      <w:r>
        <w:t xml:space="preserve"> — each surviving member of the winning team (cleared all 8 waves, or last team standing) now gets </w:t>
      </w:r>
      <w:r>
        <w:rPr>
          <w:b/>
        </w:rPr>
        <w:t>2,500 Hunt Marks + 500 Infamy</w:t>
      </w:r>
      <w:r>
        <w:t xml:space="preserve"> + a </w:t>
      </w:r>
      <w:r>
        <w:rPr>
          <w:rFonts w:ascii="Consolas" w:hAnsi="Consolas"/>
          <w:sz w:val="18"/>
        </w:rPr>
        <w:t>Tournament_Wins</w:t>
      </w:r>
      <w:r>
        <w:t xml:space="preserve"> stat (winner-take-all; losing teams get nothing). Amounts are tunable constants at the top of </w:t>
      </w:r>
      <w:r>
        <w:rPr>
          <w:rFonts w:ascii="Consolas" w:hAnsi="Consolas"/>
          <w:sz w:val="18"/>
        </w:rPr>
        <w:t>Tournament.lua</w:t>
      </w:r>
      <w:r>
        <w:t>.</w:t>
      </w:r>
    </w:p>
    <w:p>
      <w:r>
        <w:rPr>
          <w:b/>
        </w:rPr>
        <w:t>Removed in the 2026-06-25 owner batch (commit `43c2ede8f8`):</w:t>
      </w:r>
    </w:p>
    <w:p>
      <w:pPr>
        <w:pStyle w:val="ListBullet"/>
      </w:pPr>
      <w:r>
        <w:rPr>
          <w:b/>
        </w:rPr>
        <w:t>Always-on "Gain Experience" RoE</w:t>
      </w:r>
      <w:r>
        <w:t xml:space="preserve"> module + </w:t>
      </w:r>
      <w:r>
        <w:rPr>
          <w:b/>
        </w:rPr>
        <w:t>`!gainexp`</w:t>
      </w:r>
      <w:r>
        <w:t xml:space="preserve"> command — gone; RoE reverts to retail rotation (§2.2).</w:t>
      </w:r>
    </w:p>
    <w:p>
      <w:pPr>
        <w:pStyle w:val="ListBullet"/>
      </w:pPr>
      <w:r>
        <w:rPr>
          <w:b/>
        </w:rPr>
        <w:t>All custom spells</w:t>
      </w:r>
      <w:r>
        <w:t xml:space="preserve"> — </w:t>
      </w:r>
      <w:r>
        <w:rPr>
          <w:rFonts w:ascii="Consolas" w:hAnsi="Consolas"/>
          <w:sz w:val="18"/>
        </w:rPr>
        <w:t>!aegis</w:t>
      </w:r>
      <w:r>
        <w:t>/</w:t>
      </w:r>
      <w:r>
        <w:rPr>
          <w:rFonts w:ascii="Consolas" w:hAnsi="Consolas"/>
          <w:sz w:val="18"/>
        </w:rPr>
        <w:t>!convergence</w:t>
      </w:r>
      <w:r>
        <w:t>/</w:t>
      </w:r>
      <w:r>
        <w:rPr>
          <w:rFonts w:ascii="Consolas" w:hAnsi="Consolas"/>
          <w:sz w:val="18"/>
        </w:rPr>
        <w:t>!silencega</w:t>
      </w:r>
      <w:r>
        <w:t xml:space="preserve"> commands, their spell scripts, the </w:t>
      </w:r>
      <w:r>
        <w:rPr>
          <w:rFonts w:ascii="Consolas" w:hAnsi="Consolas"/>
          <w:sz w:val="18"/>
        </w:rPr>
        <w:t>custom_spell_ids</w:t>
      </w:r>
      <w:r>
        <w:t>/</w:t>
      </w:r>
      <w:r>
        <w:rPr>
          <w:rFonts w:ascii="Consolas" w:hAnsi="Consolas"/>
          <w:sz w:val="18"/>
        </w:rPr>
        <w:t>custom_spell_command</w:t>
      </w:r>
      <w:r>
        <w:t xml:space="preserve"> modules, </w:t>
      </w:r>
      <w:r>
        <w:rPr>
          <w:rFonts w:ascii="Consolas" w:hAnsi="Consolas"/>
          <w:sz w:val="18"/>
        </w:rPr>
        <w:t>custom_spells.sql</w:t>
      </w:r>
      <w:r>
        <w:t xml:space="preserve">, and the docgen page (§4.2). Spell IDs 1020/1021 are no longer in </w:t>
      </w:r>
      <w:r>
        <w:rPr>
          <w:rFonts w:ascii="Consolas" w:hAnsi="Consolas"/>
          <w:sz w:val="18"/>
        </w:rPr>
        <w:t>spell_list</w:t>
      </w:r>
      <w:r>
        <w:t xml:space="preserve">. ⚠ The HL reward shop's "Spells" rows were </w:t>
      </w:r>
      <w:r>
        <w:rPr>
          <w:b/>
        </w:rPr>
        <w:t>not</w:t>
      </w:r>
      <w:r>
        <w:t xml:space="preserve"> removed and now point at dead </w:t>
      </w:r>
      <w:r>
        <w:rPr>
          <w:rFonts w:ascii="Consolas" w:hAnsi="Consolas"/>
          <w:sz w:val="18"/>
        </w:rPr>
        <w:t>learnSpell</w:t>
      </w:r>
      <w:r>
        <w:t xml:space="preserve"> ids (§2.3) — clean up </w:t>
      </w:r>
      <w:r>
        <w:rPr>
          <w:rFonts w:ascii="Consolas" w:hAnsi="Consolas"/>
          <w:sz w:val="18"/>
        </w:rPr>
        <w:t>hunting_league_catalog.lua</w:t>
      </w:r>
      <w:r>
        <w:t>.</w:t>
      </w:r>
    </w:p>
    <w:p>
      <w:pPr>
        <w:pStyle w:val="ListBullet"/>
      </w:pPr>
      <w:r>
        <w:rPr>
          <w:b/>
        </w:rPr>
        <w:t>Player Trusts / "Companion Master"</w:t>
      </w:r>
      <w:r>
        <w:t xml:space="preserve"> — the entire system is removed (</w:t>
      </w:r>
      <w:r>
        <w:rPr>
          <w:rFonts w:ascii="Consolas" w:hAnsi="Consolas"/>
          <w:sz w:val="18"/>
        </w:rPr>
        <w:t>player_trusts_catalog.lua</w:t>
      </w:r>
      <w:r>
        <w:t xml:space="preserve">, the </w:t>
      </w:r>
      <w:r>
        <w:rPr>
          <w:rFonts w:ascii="Consolas" w:hAnsi="Consolas"/>
          <w:sz w:val="18"/>
        </w:rPr>
        <w:t>docs/community/player-trusts.md</w:t>
      </w:r>
      <w:r>
        <w:t xml:space="preserve"> page, and the </w:t>
      </w:r>
      <w:r>
        <w:rPr>
          <w:rFonts w:ascii="Consolas" w:hAnsi="Consolas"/>
          <w:sz w:val="18"/>
        </w:rPr>
        <w:t>player_trusts</w:t>
      </w:r>
      <w:r>
        <w:t xml:space="preserve"> docgen generator all deleted; race-look data inlined into </w:t>
      </w:r>
      <w:r>
        <w:rPr>
          <w:rFonts w:ascii="Consolas" w:hAnsi="Consolas"/>
          <w:sz w:val="18"/>
        </w:rPr>
        <w:t>Colosseum.lua</w:t>
      </w:r>
      <w:r>
        <w:t>).</w:t>
      </w:r>
    </w:p>
    <w:p>
      <w:r>
        <w:rPr>
          <w:b/>
        </w:rPr>
        <w:t>Still disabled / stubbed (intentional or needs a design call):</w:t>
      </w:r>
    </w:p>
    <w:p>
      <w:pPr>
        <w:pStyle w:val="ListBullet"/>
      </w:pPr>
      <w:r>
        <w:rPr>
          <w:rFonts w:ascii="Consolas" w:hAnsi="Consolas"/>
          <w:sz w:val="18"/>
        </w:rPr>
        <w:t>Ascension_Companion</w:t>
      </w:r>
      <w:r>
        <w:t xml:space="preserve"> — </w:t>
      </w:r>
      <w:r>
        <w:rPr>
          <w:b/>
        </w:rPr>
        <w:t>DISABLED</w:t>
      </w:r>
      <w:r>
        <w:t xml:space="preserve"> (</w:t>
      </w:r>
      <w:r>
        <w:rPr>
          <w:rFonts w:ascii="Consolas" w:hAnsi="Consolas"/>
          <w:sz w:val="18"/>
        </w:rPr>
        <w:t>DISABLED=true</w:t>
      </w:r>
      <w:r>
        <w:t>), intentional.</w:t>
      </w:r>
    </w:p>
    <w:p>
      <w:pPr>
        <w:pStyle w:val="ListBullet"/>
      </w:pPr>
      <w:r>
        <w:rPr>
          <w:rFonts w:ascii="Consolas" w:hAnsi="Consolas"/>
          <w:sz w:val="18"/>
        </w:rPr>
        <w:t>world_boss</w:t>
      </w:r>
      <w:r>
        <w:t xml:space="preserve"> — </w:t>
      </w:r>
      <w:r>
        <w:rPr>
          <w:b/>
        </w:rPr>
        <w:t>RETIRED</w:t>
      </w:r>
      <w:r>
        <w:t xml:space="preserve"> (</w:t>
      </w:r>
      <w:r>
        <w:rPr>
          <w:rFonts w:ascii="Consolas" w:hAnsi="Consolas"/>
          <w:sz w:val="18"/>
        </w:rPr>
        <w:t>RETIRED=true</w:t>
      </w:r>
      <w:r>
        <w:t>); Prime Trial 3 moved to a turn-in, intentional.</w:t>
      </w:r>
    </w:p>
    <w:p>
      <w:pPr>
        <w:pStyle w:val="ListBullet"/>
      </w:pPr>
      <w:r>
        <w:rPr>
          <w:b/>
        </w:rPr>
        <w:t>Seasonal events</w:t>
      </w:r>
      <w:r>
        <w:t xml:space="preserve"> engine works but nothing is scheduled (dormant until a GM runs </w:t>
      </w:r>
      <w:r>
        <w:rPr>
          <w:rFonts w:ascii="Consolas" w:hAnsi="Consolas"/>
          <w:sz w:val="18"/>
        </w:rPr>
        <w:t>!setbonus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trust_meat_vendor</w:t>
      </w:r>
      <w:r>
        <w:t xml:space="preserve"> — retired no-op (folded into Void Keeper).</w:t>
      </w:r>
    </w:p>
    <w:p>
      <w:pPr>
        <w:pStyle w:val="ListBullet"/>
      </w:pPr>
      <w:r>
        <w:t xml:space="preserve">Augment Sage </w:t>
      </w:r>
      <w:r>
        <w:rPr>
          <w:rFonts w:ascii="Consolas" w:hAnsi="Consolas"/>
          <w:sz w:val="18"/>
        </w:rPr>
        <w:t>seals</w:t>
      </w:r>
      <w:r>
        <w:t xml:space="preserve"> and </w:t>
      </w:r>
      <w:r>
        <w:rPr>
          <w:rFonts w:ascii="Consolas" w:hAnsi="Consolas"/>
          <w:sz w:val="18"/>
        </w:rPr>
        <w:t>Augment_Count</w:t>
      </w:r>
      <w:r>
        <w:t xml:space="preserve"> are dead under the new content-milestone gates.</w:t>
      </w:r>
    </w:p>
    <w:p>
      <w:r>
        <w:rPr>
          <w:b/>
        </w:rPr>
        <w:t>Still open (needs care or a C++ rebuild):</w:t>
      </w:r>
    </w:p>
    <w:p>
      <w:pPr>
        <w:pStyle w:val="ListBullet"/>
      </w:pPr>
      <w:r>
        <w:rPr>
          <w:rFonts w:ascii="Consolas" w:hAnsi="Consolas"/>
          <w:sz w:val="18"/>
        </w:rPr>
        <w:t>combat_records</w:t>
      </w:r>
      <w:r>
        <w:t xml:space="preserve"> MaxSC and the Barrage no-per-shot-consume both depend on a </w:t>
      </w:r>
      <w:r>
        <w:rPr>
          <w:b/>
        </w:rPr>
        <w:t>C++ rebuild</w:t>
      </w:r>
      <w:r>
        <w:t xml:space="preserve"> to fully work.</w:t>
      </w:r>
    </w:p>
    <w:p>
      <w:pPr>
        <w:pStyle w:val="ListBullet"/>
      </w:pPr>
      <w:r>
        <w:t>GEO "0 MP" depends on the C++/SQL GEO restore being deployed on the box (unconfirmable from Lua).</w:t>
      </w:r>
    </w:p>
    <w:p>
      <w:r>
        <w:rPr>
          <w:b/>
        </w:rPr>
        <w:t>Relaunch ≠ Legendary, notably:</w:t>
      </w:r>
    </w:p>
    <w:p>
      <w:pPr>
        <w:pStyle w:val="ListBullet"/>
      </w:pPr>
      <w:r>
        <w:t xml:space="preserve">The shared </w:t>
      </w:r>
      <w:r>
        <w:rPr>
          <w:rFonts w:ascii="Consolas" w:hAnsi="Consolas"/>
          <w:sz w:val="18"/>
        </w:rPr>
        <w:t>mob_mechanics_library</w:t>
      </w:r>
      <w:r>
        <w:t xml:space="preserve"> </w:t>
      </w:r>
      <w:r>
        <w:rPr>
          <w:b/>
        </w:rPr>
        <w:t>`aoePulse` (AoE/nuke damage) is LIVE on the relaunch branch</w:t>
      </w:r>
      <w:r>
        <w:t xml:space="preserve"> — unlike the Legendary branch where it was disabled server-wide. Mechanic </w:t>
      </w:r>
      <w:r>
        <w:rPr>
          <w:b/>
        </w:rPr>
        <w:t>shouts are globally silenced</w:t>
      </w:r>
      <w:r>
        <w:t xml:space="preserve"> (</w:t>
      </w:r>
      <w:r>
        <w:rPr>
          <w:rFonts w:ascii="Consolas" w:hAnsi="Consolas"/>
          <w:sz w:val="18"/>
        </w:rPr>
        <w:t>SHOUTS_ENABLED=false</w:t>
      </w:r>
      <w:r>
        <w:t xml:space="preserve">), and </w:t>
      </w:r>
      <w:r>
        <w:rPr>
          <w:b/>
        </w:rPr>
        <w:t>`adds`/servitor spawns were removed from every NM system</w:t>
      </w:r>
      <w:r>
        <w:t>.</w:t>
      </w:r>
    </w:p>
    <w:p>
      <w:pPr>
        <w:pStyle w:val="ListBullet"/>
      </w:pPr>
      <w:r>
        <w:t>The whole economy and NM-difficulty curve is the Phase 1/2 retune (§3.4), not the Legendary numbers.</w:t>
      </w:r>
    </w:p>
    <w:p/>
    <w:p>
      <w:r>
        <w:rPr>
          <w:i/>
        </w:rPr>
        <w:t>Generated from a full read of the `relaunch` worktree. Every figure above is taken from the committed catalogs/modules; where a number reads from live `settings/</w:t>
      </w:r>
      <w:r>
        <w:t>.lua</w:t>
      </w:r>
      <w:r>
        <w:rPr>
          <w:rFonts w:ascii="Consolas" w:hAnsi="Consolas"/>
          <w:sz w:val="18"/>
        </w:rPr>
        <w:t xml:space="preserve"> (absent here) it's flagged. NPC coordinates need an in-game </w:t>
      </w:r>
      <w:r>
        <w:t>!pos` pass once the relaunch server is up.*</w:t>
      </w:r>
    </w:p>
    <w:p>
      <w:pPr>
        <w:pStyle w:val="Heading1"/>
      </w:pPr>
      <w:r>
        <w:t>Appendix — Literal catalyst drop matrix</w:t>
      </w:r>
    </w:p>
    <w:p>
      <w:r>
        <w:t>Every augment catalyst (</w:t>
      </w:r>
      <w:r>
        <w:rPr>
          <w:rFonts w:ascii="Consolas" w:hAnsi="Consolas"/>
          <w:sz w:val="18"/>
        </w:rPr>
        <w:t>augment_catalog.lua</w:t>
      </w:r>
      <w:r>
        <w:t>) with the actual mob(s) that drop it, joined from the relaunch DB (</w:t>
      </w:r>
      <w:r>
        <w:rPr>
          <w:rFonts w:ascii="Consolas" w:hAnsi="Consolas"/>
          <w:sz w:val="18"/>
        </w:rPr>
        <w:t>mob_droplist</w:t>
      </w:r>
      <w:r>
        <w:t xml:space="preserve"> → </w:t>
      </w:r>
      <w:r>
        <w:rPr>
          <w:rFonts w:ascii="Consolas" w:hAnsi="Consolas"/>
          <w:sz w:val="18"/>
        </w:rPr>
        <w:t>mob_groups</w:t>
      </w:r>
      <w:r>
        <w:t xml:space="preserve"> → </w:t>
      </w:r>
      <w:r>
        <w:rPr>
          <w:rFonts w:ascii="Consolas" w:hAnsi="Consolas"/>
          <w:sz w:val="18"/>
        </w:rPr>
        <w:t>mob_pools</w:t>
      </w:r>
      <w:r>
        <w:t xml:space="preserve">). </w:t>
      </w:r>
      <w:r>
        <w:rPr>
          <w:b/>
        </w:rPr>
        <w:t>Reality check:</w:t>
      </w:r>
      <w:r>
        <w:t xml:space="preserve"> most catalysts are </w:t>
      </w:r>
      <w:r>
        <w:rPr>
          <w:i/>
        </w:rPr>
        <w:t>common</w:t>
      </w:r>
      <w:r>
        <w:t xml:space="preserve"> items (the augment difficulty comes from the Augment Sage rank gate and the tier-pool roll, </w:t>
      </w:r>
      <w:r>
        <w:rPr>
          <w:b/>
        </w:rPr>
        <w:t>not</w:t>
      </w:r>
      <w:r>
        <w:t xml:space="preserve"> catalyst rarity), so ubiquitous drops are collapsed to a count; catalysts from ≤6 mobs are listed in full. The thematic NM names in the §4.1 affinity table are flavor — the literal droplist (e.g. </w:t>
      </w:r>
      <w:r>
        <w:rPr>
          <w:i/>
        </w:rPr>
        <w:t>Giant Femur</w:t>
      </w:r>
      <w:r>
        <w:t xml:space="preserve"> from dhalmels, not "Behemoth") is below. Sorted by tier, then stat.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Catalyst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 (augment)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Dropped by (literal)</w:t>
            </w:r>
          </w:p>
        </w:tc>
      </w:tr>
      <w:tr>
        <w:tc>
          <w:tcPr>
            <w:tcW w:type="dxa" w:w="2160"/>
          </w:tcPr>
          <w:p>
            <w:r>
              <w:t>square of raxa (1132)</w:t>
            </w:r>
          </w:p>
        </w:tc>
        <w:tc>
          <w:tcPr>
            <w:tcW w:type="dxa" w:w="2160"/>
          </w:tcPr>
          <w:p>
            <w:r>
              <w:t>All elemental resists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12 mobs_ (e.g. Aura Statue, Blobdingnag, Dawon, Krabkatoa, …)</w:t>
            </w:r>
          </w:p>
        </w:tc>
      </w:tr>
      <w:tr>
        <w:tc>
          <w:tcPr>
            <w:tcW w:type="dxa" w:w="2160"/>
          </w:tcPr>
          <w:p>
            <w:r>
              <w:t>wandering bulb (1158)</w:t>
            </w:r>
          </w:p>
        </w:tc>
        <w:tc>
          <w:tcPr>
            <w:tcW w:type="dxa" w:w="2160"/>
          </w:tcPr>
          <w:p>
            <w:r>
              <w:t>All elemental resists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Utukku EN FY</w:t>
            </w:r>
          </w:p>
        </w:tc>
      </w:tr>
      <w:tr>
        <w:tc>
          <w:tcPr>
            <w:tcW w:type="dxa" w:w="2160"/>
          </w:tcPr>
          <w:p>
            <w:r>
              <w:t>golden hakutaku eye (1291)</w:t>
            </w:r>
          </w:p>
        </w:tc>
        <w:tc>
          <w:tcPr>
            <w:tcW w:type="dxa" w:w="2160"/>
          </w:tcPr>
          <w:p>
            <w:r>
              <w:t>All songs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Mindgazer SSG</w:t>
            </w:r>
          </w:p>
        </w:tc>
      </w:tr>
      <w:tr>
        <w:tc>
          <w:tcPr>
            <w:tcW w:type="dxa" w:w="2160"/>
          </w:tcPr>
          <w:p>
            <w:r>
              <w:t>crawler calculus (1156)</w:t>
            </w:r>
          </w:p>
        </w:tc>
        <w:tc>
          <w:tcPr>
            <w:tcW w:type="dxa" w:w="2160"/>
          </w:tcPr>
          <w:p>
            <w:r>
              <w:t>Avatar perpetuation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Crawler</w:t>
            </w:r>
          </w:p>
        </w:tc>
      </w:tr>
      <w:tr>
        <w:tc>
          <w:tcPr>
            <w:tcW w:type="dxa" w:w="2160"/>
          </w:tcPr>
          <w:p>
            <w:r>
              <w:t>northern fur (1199)</w:t>
            </w:r>
          </w:p>
        </w:tc>
        <w:tc>
          <w:tcPr>
            <w:tcW w:type="dxa" w:w="2160"/>
          </w:tcPr>
          <w:p>
            <w:r>
              <w:t>Barrage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Giant Hunter, Giant Lobber</w:t>
            </w:r>
          </w:p>
        </w:tc>
      </w:tr>
      <w:tr>
        <w:tc>
          <w:tcPr>
            <w:tcW w:type="dxa" w:w="2160"/>
          </w:tcPr>
          <w:p>
            <w:r>
              <w:t>smilodon hide (2518)</w:t>
            </w:r>
          </w:p>
        </w:tc>
        <w:tc>
          <w:tcPr>
            <w:tcW w:type="dxa" w:w="2160"/>
          </w:tcPr>
          <w:p>
            <w:r>
              <w:t>Beast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Ansherekh, Fierce Smilodon, Fighting Smilodon, Icefang Tiger, …)</w:t>
            </w:r>
          </w:p>
        </w:tc>
      </w:tr>
      <w:tr>
        <w:tc>
          <w:tcPr>
            <w:tcW w:type="dxa" w:w="2160"/>
          </w:tcPr>
          <w:p>
            <w:r>
              <w:t>lizard skin (852)</w:t>
            </w:r>
          </w:p>
        </w:tc>
        <w:tc>
          <w:tcPr>
            <w:tcW w:type="dxa" w:w="2160"/>
          </w:tcPr>
          <w:p>
            <w:r>
              <w:t>Blood Boon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37 mobs_ (e.g. Ash Lizard, Bane Lizard, Burrow Antlion, Carriage Lizard, …)</w:t>
            </w:r>
          </w:p>
        </w:tc>
      </w:tr>
      <w:tr>
        <w:tc>
          <w:tcPr>
            <w:tcW w:type="dxa" w:w="2160"/>
          </w:tcPr>
          <w:p>
            <w:r>
              <w:t>manta skin (876)</w:t>
            </w:r>
          </w:p>
        </w:tc>
        <w:tc>
          <w:tcPr>
            <w:tcW w:type="dxa" w:w="2160"/>
          </w:tcPr>
          <w:p>
            <w:r>
              <w:t>Blood Pact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Devil Manta, Devil Manta fished, Flying Manta</w:t>
            </w:r>
          </w:p>
        </w:tc>
      </w:tr>
      <w:tr>
        <w:tc>
          <w:tcPr>
            <w:tcW w:type="dxa" w:w="2160"/>
          </w:tcPr>
          <w:p>
            <w:r>
              <w:t>beehive chip (912)</w:t>
            </w:r>
          </w:p>
        </w:tc>
        <w:tc>
          <w:tcPr>
            <w:tcW w:type="dxa" w:w="2160"/>
          </w:tcPr>
          <w:p>
            <w:r>
              <w:t>Call Beast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35 mobs_ (e.g. Belaboring Wasp, Bumblebee, Davoi Hornet, Davoi Wasp, …)</w:t>
            </w:r>
          </w:p>
        </w:tc>
      </w:tr>
      <w:tr>
        <w:tc>
          <w:tcPr>
            <w:tcW w:type="dxa" w:w="2160"/>
          </w:tcPr>
          <w:p>
            <w:r>
              <w:t>demon horn (902)</w:t>
            </w:r>
          </w:p>
        </w:tc>
        <w:tc>
          <w:tcPr>
            <w:tcW w:type="dxa" w:w="2160"/>
          </w:tcPr>
          <w:p>
            <w:r>
              <w:t>Charm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56 mobs_ (e.g. Adjudicator Demon, Aestutaur, Baronet Romwe, Baron Vapula, …)</w:t>
            </w:r>
          </w:p>
        </w:tc>
      </w:tr>
      <w:tr>
        <w:tc>
          <w:tcPr>
            <w:tcW w:type="dxa" w:w="2160"/>
          </w:tcPr>
          <w:p>
            <w:r>
              <w:t>jar of firesand (947)</w:t>
            </w:r>
          </w:p>
        </w:tc>
        <w:tc>
          <w:tcPr>
            <w:tcW w:type="dxa" w:w="2160"/>
          </w:tcPr>
          <w:p>
            <w:r>
              <w:t>Daken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16 mobs_ (e.g. Goblin Hangman, Goblin Headman, Goblin Junkman, Goblin Marksman, …)</w:t>
            </w:r>
          </w:p>
        </w:tc>
      </w:tr>
      <w:tr>
        <w:tc>
          <w:tcPr>
            <w:tcW w:type="dxa" w:w="2160"/>
          </w:tcPr>
          <w:p>
            <w:r>
              <w:t>corse bracelet (1614)</w:t>
            </w:r>
          </w:p>
        </w:tc>
        <w:tc>
          <w:tcPr>
            <w:tcW w:type="dxa" w:w="2160"/>
          </w:tcPr>
          <w:p>
            <w:r>
              <w:t>Dark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Arch Corse, Citipati, Corse, Elel, Wiederganger</w:t>
            </w:r>
          </w:p>
        </w:tc>
      </w:tr>
      <w:tr>
        <w:tc>
          <w:tcPr>
            <w:tcW w:type="dxa" w:w="2160"/>
          </w:tcPr>
          <w:p>
            <w:r>
              <w:t>eastern gem (1664)</w:t>
            </w:r>
          </w:p>
        </w:tc>
        <w:tc>
          <w:tcPr>
            <w:tcW w:type="dxa" w:w="2160"/>
          </w:tcPr>
          <w:p>
            <w:r>
              <w:t>Dark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Brook Sahagin, Lake Sahagin, Pond Sahagin, Riparian Sahagin, River Sahagin, Stream Sahagin</w:t>
            </w:r>
          </w:p>
        </w:tc>
      </w:tr>
      <w:tr>
        <w:tc>
          <w:tcPr>
            <w:tcW w:type="dxa" w:w="2160"/>
          </w:tcPr>
          <w:p>
            <w:r>
              <w:t>fourth virtue (1848)</w:t>
            </w:r>
          </w:p>
        </w:tc>
        <w:tc>
          <w:tcPr>
            <w:tcW w:type="dxa" w:w="2160"/>
          </w:tcPr>
          <w:p>
            <w:r>
              <w:t>Dark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Jailer of Justice</w:t>
            </w:r>
          </w:p>
        </w:tc>
      </w:tr>
      <w:tr>
        <w:tc>
          <w:tcPr>
            <w:tcW w:type="dxa" w:w="2160"/>
          </w:tcPr>
          <w:p>
            <w:r>
              <w:t>leshonki bulb (1263)</w:t>
            </w:r>
          </w:p>
        </w:tc>
        <w:tc>
          <w:tcPr>
            <w:tcW w:type="dxa" w:w="2160"/>
          </w:tcPr>
          <w:p>
            <w:r>
              <w:t>Dark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Leshonki</w:t>
            </w:r>
          </w:p>
        </w:tc>
      </w:tr>
      <w:tr>
        <w:tc>
          <w:tcPr>
            <w:tcW w:type="dxa" w:w="2160"/>
          </w:tcPr>
          <w:p>
            <w:r>
              <w:t>soulflayer robe (1724)</w:t>
            </w:r>
          </w:p>
        </w:tc>
        <w:tc>
          <w:tcPr>
            <w:tcW w:type="dxa" w:w="2160"/>
          </w:tcPr>
          <w:p>
            <w:r>
              <w:t>Dark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Pneumaflayer, Psycheflayer, Soulflayer</w:t>
            </w:r>
          </w:p>
        </w:tc>
      </w:tr>
      <w:tr>
        <w:tc>
          <w:tcPr>
            <w:tcW w:type="dxa" w:w="2160"/>
          </w:tcPr>
          <w:p>
            <w:r>
              <w:t>pinch of dried mugwort (1443)</w:t>
            </w:r>
          </w:p>
        </w:tc>
        <w:tc>
          <w:tcPr>
            <w:tcW w:type="dxa" w:w="2160"/>
          </w:tcPr>
          <w:p>
            <w:r>
              <w:t>Dark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14 mobs_ (e.g. Beryl-footed Molberry, Carmine-tailed Janberry, Celeste-eyed Tozberry, Crimson-toothed Pawberry, …)</w:t>
            </w:r>
          </w:p>
        </w:tc>
      </w:tr>
      <w:tr>
        <w:tc>
          <w:tcPr>
            <w:tcW w:type="dxa" w:w="2160"/>
          </w:tcPr>
          <w:p>
            <w:r>
              <w:t>twitherym wing (3930)</w:t>
            </w:r>
          </w:p>
        </w:tc>
        <w:tc>
          <w:tcPr>
            <w:tcW w:type="dxa" w:w="2160"/>
          </w:tcPr>
          <w:p>
            <w:r>
              <w:t>Dark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Careening Twitherym</w:t>
            </w:r>
          </w:p>
        </w:tc>
      </w:tr>
      <w:tr>
        <w:tc>
          <w:tcPr>
            <w:tcW w:type="dxa" w:w="2160"/>
          </w:tcPr>
          <w:p>
            <w:r>
              <w:t>bag of poison flour (952)</w:t>
            </w:r>
          </w:p>
        </w:tc>
        <w:tc>
          <w:tcPr>
            <w:tcW w:type="dxa" w:w="2160"/>
          </w:tcPr>
          <w:p>
            <w:r>
              <w:t>Dark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26 mobs_ (e.g. Cryptonberry Cutter, Cryptonberry Harrier, Cryptonberry Occultist, Cryptonberry Occultist Small, …)</w:t>
            </w:r>
          </w:p>
        </w:tc>
      </w:tr>
      <w:tr>
        <w:tc>
          <w:tcPr>
            <w:tcW w:type="dxa" w:w="2160"/>
          </w:tcPr>
          <w:p>
            <w:r>
              <w:t>lancewood log (1464)</w:t>
            </w:r>
          </w:p>
        </w:tc>
        <w:tc>
          <w:tcPr>
            <w:tcW w:type="dxa" w:w="2160"/>
          </w:tcPr>
          <w:p>
            <w:r>
              <w:t>Earth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53 mobs_ (e.g. Bhuu Wjato the Firepool, Caa Xaza the Madpiercer, Foo Peku the Bloodcloak, Fuu Tzapo the Blessed, …)</w:t>
            </w:r>
          </w:p>
        </w:tc>
      </w:tr>
      <w:tr>
        <w:tc>
          <w:tcPr>
            <w:tcW w:type="dxa" w:w="2160"/>
          </w:tcPr>
          <w:p>
            <w:r>
              <w:t>moblin armor (1631)</w:t>
            </w:r>
          </w:p>
        </w:tc>
        <w:tc>
          <w:tcPr>
            <w:tcW w:type="dxa" w:w="2160"/>
          </w:tcPr>
          <w:p>
            <w:r>
              <w:t>Earth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24 mobs_ (e.g. Fleshflayer Killakriq, Goblin Aidman, Goblin Chapman, Moblin Aidman, …)</w:t>
            </w:r>
          </w:p>
        </w:tc>
      </w:tr>
      <w:tr>
        <w:tc>
          <w:tcPr>
            <w:tcW w:type="dxa" w:w="2160"/>
          </w:tcPr>
          <w:p>
            <w:r>
              <w:t>piece of eastern pottery (1200)</w:t>
            </w:r>
          </w:p>
        </w:tc>
        <w:tc>
          <w:tcPr>
            <w:tcW w:type="dxa" w:w="2160"/>
          </w:tcPr>
          <w:p>
            <w:r>
              <w:t>Earth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Clockwork Pod FY, Clockwork Pod GC</w:t>
            </w:r>
          </w:p>
        </w:tc>
      </w:tr>
      <w:tr>
        <w:tc>
          <w:tcPr>
            <w:tcW w:type="dxa" w:w="2160"/>
          </w:tcPr>
          <w:p>
            <w:r>
              <w:t>recollection of pain (1688)</w:t>
            </w:r>
          </w:p>
        </w:tc>
        <w:tc>
          <w:tcPr>
            <w:tcW w:type="dxa" w:w="2160"/>
          </w:tcPr>
          <w:p>
            <w:r>
              <w:t>Earth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Gorger PD, Gorger PV, Seether, Seether PV, …)</w:t>
            </w:r>
          </w:p>
        </w:tc>
      </w:tr>
      <w:tr>
        <w:tc>
          <w:tcPr>
            <w:tcW w:type="dxa" w:w="2160"/>
          </w:tcPr>
          <w:p>
            <w:r>
              <w:t>sack of little worm mulch (1831)</w:t>
            </w:r>
          </w:p>
        </w:tc>
        <w:tc>
          <w:tcPr>
            <w:tcW w:type="dxa" w:w="2160"/>
          </w:tcPr>
          <w:p>
            <w:r>
              <w:t>Earth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Ziryu</w:t>
            </w:r>
          </w:p>
        </w:tc>
      </w:tr>
      <w:tr>
        <w:tc>
          <w:tcPr>
            <w:tcW w:type="dxa" w:w="2160"/>
          </w:tcPr>
          <w:p>
            <w:r>
              <w:t>piece of oxblood (1311)</w:t>
            </w:r>
          </w:p>
        </w:tc>
        <w:tc>
          <w:tcPr>
            <w:tcW w:type="dxa" w:w="2160"/>
          </w:tcPr>
          <w:p>
            <w:r>
              <w:t>Earth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9 mobs_ (e.g. Byakko, Charybdis, Genbu, Jormungand, …)</w:t>
            </w:r>
          </w:p>
        </w:tc>
      </w:tr>
      <w:tr>
        <w:tc>
          <w:tcPr>
            <w:tcW w:type="dxa" w:w="2160"/>
          </w:tcPr>
          <w:p>
            <w:r>
              <w:t>gargouille eye (2749)</w:t>
            </w:r>
          </w:p>
        </w:tc>
        <w:tc>
          <w:tcPr>
            <w:tcW w:type="dxa" w:w="2160"/>
          </w:tcPr>
          <w:p>
            <w:r>
              <w:t>Earth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Benumbed Vodoriga, Dire Gargouille, Gargouille, Gnarled Gargouille, Gruesome Gargouille</w:t>
            </w:r>
          </w:p>
        </w:tc>
      </w:tr>
      <w:tr>
        <w:tc>
          <w:tcPr>
            <w:tcW w:type="dxa" w:w="2160"/>
          </w:tcPr>
          <w:p>
            <w:r>
              <w:t>block of animal glue (937)</w:t>
            </w:r>
          </w:p>
        </w:tc>
        <w:tc>
          <w:tcPr>
            <w:tcW w:type="dxa" w:w="2160"/>
          </w:tcPr>
          <w:p>
            <w:r>
              <w:t>Earth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Goblin Ambusher, Goblin Bushwhacker, Goblin Trailblazer</w:t>
            </w:r>
          </w:p>
        </w:tc>
      </w:tr>
      <w:tr>
        <w:tc>
          <w:tcPr>
            <w:tcW w:type="dxa" w:w="2160"/>
          </w:tcPr>
          <w:p>
            <w:r>
              <w:t>undead skin (849)</w:t>
            </w:r>
          </w:p>
        </w:tc>
        <w:tc>
          <w:tcPr>
            <w:tcW w:type="dxa" w:w="2160"/>
          </w:tcPr>
          <w:p>
            <w:r>
              <w:t>Elemental Magic Recast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15 mobs_ (e.g. Addled Tumor, Decayed Flesh, Doom Toad, Fetid Flesh, …)</w:t>
            </w:r>
          </w:p>
        </w:tc>
      </w:tr>
      <w:tr>
        <w:tc>
          <w:tcPr>
            <w:tcW w:type="dxa" w:w="2160"/>
          </w:tcPr>
          <w:p>
            <w:r>
              <w:t>arioch fang (1272)</w:t>
            </w:r>
          </w:p>
        </w:tc>
        <w:tc>
          <w:tcPr>
            <w:tcW w:type="dxa" w:w="2160"/>
          </w:tcPr>
          <w:p>
            <w:r>
              <w:t>Elemental Siphon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Arioch</w:t>
            </w:r>
          </w:p>
        </w:tc>
      </w:tr>
      <w:tr>
        <w:tc>
          <w:tcPr>
            <w:tcW w:type="dxa" w:w="2160"/>
          </w:tcPr>
          <w:p>
            <w:r>
              <w:t>ram skin (859)</w:t>
            </w:r>
          </w:p>
        </w:tc>
        <w:tc>
          <w:tcPr>
            <w:tcW w:type="dxa" w:w="2160"/>
          </w:tcPr>
          <w:p>
            <w:r>
              <w:t>Enfeebling Magic Recast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19 mobs_ (e.g. Amaltheia, Battering Ram, Blobdingnag, Bloodtear Baldurf, …)</w:t>
            </w:r>
          </w:p>
        </w:tc>
      </w:tr>
      <w:tr>
        <w:tc>
          <w:tcPr>
            <w:tcW w:type="dxa" w:w="2160"/>
          </w:tcPr>
          <w:p>
            <w:r>
              <w:t>first virtue (1850)</w:t>
            </w:r>
          </w:p>
        </w:tc>
        <w:tc>
          <w:tcPr>
            <w:tcW w:type="dxa" w:w="2160"/>
          </w:tcPr>
          <w:p>
            <w:r>
              <w:t>Enhances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Jailer of Temperance</w:t>
            </w:r>
          </w:p>
        </w:tc>
      </w:tr>
      <w:tr>
        <w:tc>
          <w:tcPr>
            <w:tcW w:type="dxa" w:w="2160"/>
          </w:tcPr>
          <w:p>
            <w:r>
              <w:t>handful of pugil scales (868)</w:t>
            </w:r>
          </w:p>
        </w:tc>
        <w:tc>
          <w:tcPr>
            <w:tcW w:type="dxa" w:w="2160"/>
          </w:tcPr>
          <w:p>
            <w:r>
              <w:t>Enhancing Magic Recast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82 mobs_ (e.g. Abyssal Pugil, Aipaloovik, Apsaras, Beach Pugil, …)</w:t>
            </w:r>
          </w:p>
        </w:tc>
      </w:tr>
      <w:tr>
        <w:tc>
          <w:tcPr>
            <w:tcW w:type="dxa" w:w="2160"/>
          </w:tcPr>
          <w:p>
            <w:r>
              <w:t>diamond (787)</w:t>
            </w:r>
          </w:p>
        </w:tc>
        <w:tc>
          <w:tcPr>
            <w:tcW w:type="dxa" w:w="2160"/>
          </w:tcPr>
          <w:p>
            <w:r>
              <w:t>Enmity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Diamond Quadav</w:t>
            </w:r>
          </w:p>
        </w:tc>
      </w:tr>
      <w:tr>
        <w:tc>
          <w:tcPr>
            <w:tcW w:type="dxa" w:w="2160"/>
          </w:tcPr>
          <w:p>
            <w:r>
              <w:t>venomous claw (901)</w:t>
            </w:r>
          </w:p>
        </w:tc>
        <w:tc>
          <w:tcPr>
            <w:tcW w:type="dxa" w:w="2160"/>
          </w:tcPr>
          <w:p>
            <w:r>
              <w:t>Enmity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Amikiri, Genbu, King Vinegarroon, Lambton Worm, …)</w:t>
            </w:r>
          </w:p>
        </w:tc>
      </w:tr>
      <w:tr>
        <w:tc>
          <w:tcPr>
            <w:tcW w:type="dxa" w:w="2160"/>
          </w:tcPr>
          <w:p>
            <w:r>
              <w:t>peiste skin (2523)</w:t>
            </w:r>
          </w:p>
        </w:tc>
        <w:tc>
          <w:tcPr>
            <w:tcW w:type="dxa" w:w="2160"/>
          </w:tcPr>
          <w:p>
            <w:r>
              <w:t>Exp. Point +33%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Kinepikwa, Maritime Peiste, Peiste, Virulent Peiste</w:t>
            </w:r>
          </w:p>
        </w:tc>
      </w:tr>
      <w:tr>
        <w:tc>
          <w:tcPr>
            <w:tcW w:type="dxa" w:w="2160"/>
          </w:tcPr>
          <w:p>
            <w:r>
              <w:t>doll shard (1165)</w:t>
            </w:r>
          </w:p>
        </w:tc>
        <w:tc>
          <w:tcPr>
            <w:tcW w:type="dxa" w:w="2160"/>
          </w:tcPr>
          <w:p>
            <w:r>
              <w:t>Fire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18 mobs_ (e.g. Aura Butler, Aura Gear, Branding Iron, Caretaker, …)</w:t>
            </w:r>
          </w:p>
        </w:tc>
      </w:tr>
      <w:tr>
        <w:tc>
          <w:tcPr>
            <w:tcW w:type="dxa" w:w="2160"/>
          </w:tcPr>
          <w:p>
            <w:r>
              <w:t>doll gizmo (1268)</w:t>
            </w:r>
          </w:p>
        </w:tc>
        <w:tc>
          <w:tcPr>
            <w:tcW w:type="dxa" w:w="2160"/>
          </w:tcPr>
          <w:p>
            <w:r>
              <w:t>Fire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Manipulator</w:t>
            </w:r>
          </w:p>
        </w:tc>
      </w:tr>
      <w:tr>
        <w:tc>
          <w:tcPr>
            <w:tcW w:type="dxa" w:w="2160"/>
          </w:tcPr>
          <w:p>
            <w:r>
              <w:t>ladybug wing (2506)</w:t>
            </w:r>
          </w:p>
        </w:tc>
        <w:tc>
          <w:tcPr>
            <w:tcW w:type="dxa" w:w="2160"/>
          </w:tcPr>
          <w:p>
            <w:r>
              <w:t>Fire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Biddybug, Coccinelle, Ladybug, Mariehene, …)</w:t>
            </w:r>
          </w:p>
        </w:tc>
      </w:tr>
      <w:tr>
        <w:tc>
          <w:tcPr>
            <w:tcW w:type="dxa" w:w="2160"/>
          </w:tcPr>
          <w:p>
            <w:r>
              <w:t>chapuli wing (3941)</w:t>
            </w:r>
          </w:p>
        </w:tc>
        <w:tc>
          <w:tcPr>
            <w:tcW w:type="dxa" w:w="2160"/>
          </w:tcPr>
          <w:p>
            <w:r>
              <w:t>Fire Affinity Magic Accuracy Recast time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Fernfelling Chapuli</w:t>
            </w:r>
          </w:p>
        </w:tc>
      </w:tr>
      <w:tr>
        <w:tc>
          <w:tcPr>
            <w:tcW w:type="dxa" w:w="2160"/>
          </w:tcPr>
          <w:p>
            <w:r>
              <w:t>spool of malboro fiber (837)</w:t>
            </w:r>
          </w:p>
        </w:tc>
        <w:tc>
          <w:tcPr>
            <w:tcW w:type="dxa" w:w="2160"/>
          </w:tcPr>
          <w:p>
            <w:r>
              <w:t>Fire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13 mobs_ (e.g. Byakko, Capricious Cassie, Eccentric Eve, Jormungand, …)</w:t>
            </w:r>
          </w:p>
        </w:tc>
      </w:tr>
      <w:tr>
        <w:tc>
          <w:tcPr>
            <w:tcW w:type="dxa" w:w="2160"/>
          </w:tcPr>
          <w:p>
            <w:r>
              <w:t>golem shard (955)</w:t>
            </w:r>
          </w:p>
        </w:tc>
        <w:tc>
          <w:tcPr>
            <w:tcW w:type="dxa" w:w="2160"/>
          </w:tcPr>
          <w:p>
            <w:r>
              <w:t>Fire,Wind,Lightning,Light resists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13 mobs_ (e.g. Aura Sculpture, Aura Statue, Colossus, Darksteel Golem, …)</w:t>
            </w:r>
          </w:p>
        </w:tc>
      </w:tr>
      <w:tr>
        <w:tc>
          <w:tcPr>
            <w:tcW w:type="dxa" w:w="2160"/>
          </w:tcPr>
          <w:p>
            <w:r>
              <w:t>moblumin ingot (1858)</w:t>
            </w:r>
          </w:p>
        </w:tc>
        <w:tc>
          <w:tcPr>
            <w:tcW w:type="dxa" w:w="2160"/>
          </w:tcPr>
          <w:p>
            <w:r>
              <w:t>Gilfinder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Goblin Freelance, Moblin Ashman</w:t>
            </w:r>
          </w:p>
        </w:tc>
      </w:tr>
      <w:tr>
        <w:tc>
          <w:tcPr>
            <w:tcW w:type="dxa" w:w="2160"/>
          </w:tcPr>
          <w:p>
            <w:r>
              <w:t>spider web (838)</w:t>
            </w:r>
          </w:p>
        </w:tc>
        <w:tc>
          <w:tcPr>
            <w:tcW w:type="dxa" w:w="2160"/>
          </w:tcPr>
          <w:p>
            <w:r>
              <w:t>Healing Magic Recast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18 mobs_ (e.g. Aht Urhgan Attercop, Aqueduct Spider, Bark Spider, Bark Tarantula, …)</w:t>
            </w:r>
          </w:p>
        </w:tc>
      </w:tr>
      <w:tr>
        <w:tc>
          <w:tcPr>
            <w:tcW w:type="dxa" w:w="2160"/>
          </w:tcPr>
          <w:p>
            <w:r>
              <w:t>bomb queen core (1186)</w:t>
            </w:r>
          </w:p>
        </w:tc>
        <w:tc>
          <w:tcPr>
            <w:tcW w:type="dxa" w:w="2160"/>
          </w:tcPr>
          <w:p>
            <w:r>
              <w:t>Ice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Volcanic Bomb</w:t>
            </w:r>
          </w:p>
        </w:tc>
      </w:tr>
      <w:tr>
        <w:tc>
          <w:tcPr>
            <w:tcW w:type="dxa" w:w="2160"/>
          </w:tcPr>
          <w:p>
            <w:r>
              <w:t>bugbear mask (1624)</w:t>
            </w:r>
          </w:p>
        </w:tc>
        <w:tc>
          <w:tcPr>
            <w:tcW w:type="dxa" w:w="2160"/>
          </w:tcPr>
          <w:p>
            <w:r>
              <w:t>Ice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Bugbear Bondman, Bugbear Deathsman, Bugbear Matman, Bugbear Servingman, …)</w:t>
            </w:r>
          </w:p>
        </w:tc>
      </w:tr>
      <w:tr>
        <w:tc>
          <w:tcPr>
            <w:tcW w:type="dxa" w:w="2160"/>
          </w:tcPr>
          <w:p>
            <w:r>
              <w:t>pinch of hoary bomb ash (1669)</w:t>
            </w:r>
          </w:p>
        </w:tc>
        <w:tc>
          <w:tcPr>
            <w:tcW w:type="dxa" w:w="2160"/>
          </w:tcPr>
          <w:p>
            <w:r>
              <w:t>Ice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Ancient Bomb</w:t>
            </w:r>
          </w:p>
        </w:tc>
      </w:tr>
      <w:tr>
        <w:tc>
          <w:tcPr>
            <w:tcW w:type="dxa" w:w="2160"/>
          </w:tcPr>
          <w:p>
            <w:r>
              <w:t>shakudo ingot (1738)</w:t>
            </w:r>
          </w:p>
        </w:tc>
        <w:tc>
          <w:tcPr>
            <w:tcW w:type="dxa" w:w="2160"/>
          </w:tcPr>
          <w:p>
            <w:r>
              <w:t>Ice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Fomor Ninja, Fomor Samurai</w:t>
            </w:r>
          </w:p>
        </w:tc>
      </w:tr>
      <w:tr>
        <w:tc>
          <w:tcPr>
            <w:tcW w:type="dxa" w:w="2160"/>
          </w:tcPr>
          <w:p>
            <w:r>
              <w:t>tukuku whiteshell (1449)</w:t>
            </w:r>
          </w:p>
        </w:tc>
        <w:tc>
          <w:tcPr>
            <w:tcW w:type="dxa" w:w="2160"/>
          </w:tcPr>
          <w:p>
            <w:r>
              <w:t>Ice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242 mobs_ (e.g. Anvilix Sootwrists, Ascetox Ratgums, Avatar Icon, Baa Dava the Bibliophage, …)</w:t>
            </w:r>
          </w:p>
        </w:tc>
      </w:tr>
      <w:tr>
        <w:tc>
          <w:tcPr>
            <w:tcW w:type="dxa" w:w="2160"/>
          </w:tcPr>
          <w:p>
            <w:r>
              <w:t>arachne web (1270)</w:t>
            </w:r>
          </w:p>
        </w:tc>
        <w:tc>
          <w:tcPr>
            <w:tcW w:type="dxa" w:w="2160"/>
          </w:tcPr>
          <w:p>
            <w:r>
              <w:t>Ice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Arachne</w:t>
            </w:r>
          </w:p>
        </w:tc>
      </w:tr>
      <w:tr>
        <w:tc>
          <w:tcPr>
            <w:tcW w:type="dxa" w:w="2160"/>
          </w:tcPr>
          <w:p>
            <w:r>
              <w:t>slug eye (2509)</w:t>
            </w:r>
          </w:p>
        </w:tc>
        <w:tc>
          <w:tcPr>
            <w:tcW w:type="dxa" w:w="2160"/>
          </w:tcPr>
          <w:p>
            <w:r>
              <w:t>Ice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Dyinyinga, Edible Slug, Gunge Slug, Gunge Slug Small, …)</w:t>
            </w:r>
          </w:p>
        </w:tc>
      </w:tr>
      <w:tr>
        <w:tc>
          <w:tcPr>
            <w:tcW w:type="dxa" w:w="2160"/>
          </w:tcPr>
          <w:p>
            <w:r>
              <w:t>sprig of mistletoe (918)</w:t>
            </w:r>
          </w:p>
        </w:tc>
        <w:tc>
          <w:tcPr>
            <w:tcW w:type="dxa" w:w="2160"/>
          </w:tcPr>
          <w:p>
            <w:r>
              <w:t>Ice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Ahtu, Defoliate Treant, Knobby Treant, Knotty Treant, …)</w:t>
            </w:r>
          </w:p>
        </w:tc>
      </w:tr>
      <w:tr>
        <w:tc>
          <w:tcPr>
            <w:tcW w:type="dxa" w:w="2160"/>
          </w:tcPr>
          <w:p>
            <w:r>
              <w:t>dahlia (959)</w:t>
            </w:r>
          </w:p>
        </w:tc>
        <w:tc>
          <w:tcPr>
            <w:tcW w:type="dxa" w:w="2160"/>
          </w:tcPr>
          <w:p>
            <w:r>
              <w:t>Ice,Earth,Water,Dark resists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Goobbue, Goobbue Farmer, Jolly Green</w:t>
            </w:r>
          </w:p>
        </w:tc>
      </w:tr>
      <w:tr>
        <w:tc>
          <w:tcPr>
            <w:tcW w:type="dxa" w:w="2160"/>
          </w:tcPr>
          <w:p>
            <w:r>
              <w:t>amoeban pseudopod (2641)</w:t>
            </w:r>
          </w:p>
        </w:tc>
        <w:tc>
          <w:tcPr>
            <w:tcW w:type="dxa" w:w="2160"/>
          </w:tcPr>
          <w:p>
            <w:r>
              <w:t>Indi Effect Duration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Crevice Amoeban, Ephemeral Amoeban, Floe Amoeban, Oasis Amoeban, …)</w:t>
            </w:r>
          </w:p>
        </w:tc>
      </w:tr>
      <w:tr>
        <w:tc>
          <w:tcPr>
            <w:tcW w:type="dxa" w:w="2160"/>
          </w:tcPr>
          <w:p>
            <w:r>
              <w:t>bag of tree cuttings (1237)</w:t>
            </w:r>
          </w:p>
        </w:tc>
        <w:tc>
          <w:tcPr>
            <w:tcW w:type="dxa" w:w="2160"/>
          </w:tcPr>
          <w:p>
            <w:r>
              <w:t>Light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Ancient Goobbue, Elder Goobbue, Goobbue, Goobbue Farmer, …)</w:t>
            </w:r>
          </w:p>
        </w:tc>
      </w:tr>
      <w:tr>
        <w:tc>
          <w:tcPr>
            <w:tcW w:type="dxa" w:w="2160"/>
          </w:tcPr>
          <w:p>
            <w:r>
              <w:t>fifth virtue (1847)</w:t>
            </w:r>
          </w:p>
        </w:tc>
        <w:tc>
          <w:tcPr>
            <w:tcW w:type="dxa" w:w="2160"/>
          </w:tcPr>
          <w:p>
            <w:r>
              <w:t>Light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Jailer of Hope</w:t>
            </w:r>
          </w:p>
        </w:tc>
      </w:tr>
      <w:tr>
        <w:tc>
          <w:tcPr>
            <w:tcW w:type="dxa" w:w="2160"/>
          </w:tcPr>
          <w:p>
            <w:r>
              <w:t>jar of goblin grease (1520)</w:t>
            </w:r>
          </w:p>
        </w:tc>
        <w:tc>
          <w:tcPr>
            <w:tcW w:type="dxa" w:w="2160"/>
          </w:tcPr>
          <w:p>
            <w:r>
              <w:t>Light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82 mobs_ (e.g. Anvilix Sootwrists, Ascetox Ratgums, Bandrix Rockjaw, Blazox Boneybod, …)</w:t>
            </w:r>
          </w:p>
        </w:tc>
      </w:tr>
      <w:tr>
        <w:tc>
          <w:tcPr>
            <w:tcW w:type="dxa" w:w="2160"/>
          </w:tcPr>
          <w:p>
            <w:r>
              <w:t>spool of moblin thread (1651)</w:t>
            </w:r>
          </w:p>
        </w:tc>
        <w:tc>
          <w:tcPr>
            <w:tcW w:type="dxa" w:w="2160"/>
          </w:tcPr>
          <w:p>
            <w:r>
              <w:t>Light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Moblin Aidman, Moblin Chapman, Moblin Topsman, Moblin Witchman</w:t>
            </w:r>
          </w:p>
        </w:tc>
      </w:tr>
      <w:tr>
        <w:tc>
          <w:tcPr>
            <w:tcW w:type="dxa" w:w="2160"/>
          </w:tcPr>
          <w:p>
            <w:r>
              <w:t>square of cashmere cloth (1714)</w:t>
            </w:r>
          </w:p>
        </w:tc>
        <w:tc>
          <w:tcPr>
            <w:tcW w:type="dxa" w:w="2160"/>
          </w:tcPr>
          <w:p>
            <w:r>
              <w:t>Light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Bahamut</w:t>
            </w:r>
          </w:p>
        </w:tc>
      </w:tr>
      <w:tr>
        <w:tc>
          <w:tcPr>
            <w:tcW w:type="dxa" w:w="2160"/>
          </w:tcPr>
          <w:p>
            <w:r>
              <w:t>piece of wisteria lumber (1414)</w:t>
            </w:r>
          </w:p>
        </w:tc>
        <w:tc>
          <w:tcPr>
            <w:tcW w:type="dxa" w:w="2160"/>
          </w:tcPr>
          <w:p>
            <w:r>
              <w:t>Light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Elder Goobbue</w:t>
            </w:r>
          </w:p>
        </w:tc>
      </w:tr>
      <w:tr>
        <w:tc>
          <w:tcPr>
            <w:tcW w:type="dxa" w:w="2160"/>
          </w:tcPr>
          <w:p>
            <w:r>
              <w:t>vial of umbral marrow (3502)</w:t>
            </w:r>
          </w:p>
        </w:tc>
        <w:tc>
          <w:tcPr>
            <w:tcW w:type="dxa" w:w="2160"/>
          </w:tcPr>
          <w:p>
            <w:r>
              <w:t>Light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Arch Dynamis Lord</w:t>
            </w:r>
          </w:p>
        </w:tc>
      </w:tr>
      <w:tr>
        <w:tc>
          <w:tcPr>
            <w:tcW w:type="dxa" w:w="2160"/>
          </w:tcPr>
          <w:p>
            <w:r>
              <w:t>carnation (948)</w:t>
            </w:r>
          </w:p>
        </w:tc>
        <w:tc>
          <w:tcPr>
            <w:tcW w:type="dxa" w:w="2160"/>
          </w:tcPr>
          <w:p>
            <w:r>
              <w:t>Light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Goblin Archaeologist</w:t>
            </w:r>
          </w:p>
        </w:tc>
      </w:tr>
      <w:tr>
        <w:tc>
          <w:tcPr>
            <w:tcW w:type="dxa" w:w="2160"/>
          </w:tcPr>
          <w:p>
            <w:r>
              <w:t>item 1201 (1201)</w:t>
            </w:r>
          </w:p>
        </w:tc>
        <w:tc>
          <w:tcPr>
            <w:tcW w:type="dxa" w:w="2160"/>
          </w:tcPr>
          <w:p>
            <w:r>
              <w:t>Lightning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_(tier-pool roll only — no base droplist)_</w:t>
            </w:r>
          </w:p>
        </w:tc>
      </w:tr>
      <w:tr>
        <w:tc>
          <w:tcPr>
            <w:tcW w:type="dxa" w:w="2160"/>
          </w:tcPr>
          <w:p>
            <w:r>
              <w:t>marble slab (1836)</w:t>
            </w:r>
          </w:p>
        </w:tc>
        <w:tc>
          <w:tcPr>
            <w:tcW w:type="dxa" w:w="2160"/>
          </w:tcPr>
          <w:p>
            <w:r>
              <w:t>Lightning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Gigas Foreman, Gigas Stonecarrier, Gigas Stonegrinder, Gigas Stonemason</w:t>
            </w:r>
          </w:p>
        </w:tc>
      </w:tr>
      <w:tr>
        <w:tc>
          <w:tcPr>
            <w:tcW w:type="dxa" w:w="2160"/>
          </w:tcPr>
          <w:p>
            <w:r>
              <w:t>moblin mail (1632)</w:t>
            </w:r>
          </w:p>
        </w:tc>
        <w:tc>
          <w:tcPr>
            <w:tcW w:type="dxa" w:w="2160"/>
          </w:tcPr>
          <w:p>
            <w:r>
              <w:t>Lightning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Moblin Ashman, Moblin Groundman</w:t>
            </w:r>
          </w:p>
        </w:tc>
      </w:tr>
      <w:tr>
        <w:tc>
          <w:tcPr>
            <w:tcW w:type="dxa" w:w="2160"/>
          </w:tcPr>
          <w:p>
            <w:r>
              <w:t>recollection of guilt (1689)</w:t>
            </w:r>
          </w:p>
        </w:tc>
        <w:tc>
          <w:tcPr>
            <w:tcW w:type="dxa" w:w="2160"/>
          </w:tcPr>
          <w:p>
            <w:r>
              <w:t>Lightning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Craver PM, Craver PV, Gorger PD, Gorger PV, …)</w:t>
            </w:r>
          </w:p>
        </w:tc>
      </w:tr>
      <w:tr>
        <w:tc>
          <w:tcPr>
            <w:tcW w:type="dxa" w:w="2160"/>
          </w:tcPr>
          <w:p>
            <w:r>
              <w:t>slab of granite (1465)</w:t>
            </w:r>
          </w:p>
        </w:tc>
        <w:tc>
          <w:tcPr>
            <w:tcW w:type="dxa" w:w="2160"/>
          </w:tcPr>
          <w:p>
            <w:r>
              <w:t>Lightning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9 mobs_ (e.g. Blobdingnag, Dawon, Goliath, Krabkatoa, …)</w:t>
            </w:r>
          </w:p>
        </w:tc>
      </w:tr>
      <w:tr>
        <w:tc>
          <w:tcPr>
            <w:tcW w:type="dxa" w:w="2160"/>
          </w:tcPr>
          <w:p>
            <w:r>
              <w:t>clionid wing (2890)</w:t>
            </w:r>
          </w:p>
        </w:tc>
        <w:tc>
          <w:tcPr>
            <w:tcW w:type="dxa" w:w="2160"/>
          </w:tcPr>
          <w:p>
            <w:r>
              <w:t>Lightning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13 mobs_ (e.g. Desert Clionid, Ephemeral Clionid, Ephemeral Clionid Large, Ephemeral Clionid Small, …)</w:t>
            </w:r>
          </w:p>
        </w:tc>
      </w:tr>
      <w:tr>
        <w:tc>
          <w:tcPr>
            <w:tcW w:type="dxa" w:w="2160"/>
          </w:tcPr>
          <w:p>
            <w:r>
              <w:t>sprig of papaka grass (938)</w:t>
            </w:r>
          </w:p>
        </w:tc>
        <w:tc>
          <w:tcPr>
            <w:tcW w:type="dxa" w:w="2160"/>
          </w:tcPr>
          <w:p>
            <w:r>
              <w:t>Lightning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Bull Dhalmel, Camelopardalis, Celphie, Desert Dhalmel, …)</w:t>
            </w:r>
          </w:p>
        </w:tc>
      </w:tr>
      <w:tr>
        <w:tc>
          <w:tcPr>
            <w:tcW w:type="dxa" w:w="2160"/>
          </w:tcPr>
          <w:p>
            <w:r>
              <w:t>mana barrel (1269)</w:t>
            </w:r>
          </w:p>
        </w:tc>
        <w:tc>
          <w:tcPr>
            <w:tcW w:type="dxa" w:w="2160"/>
          </w:tcPr>
          <w:p>
            <w:r>
              <w:t>Ninja tool expertise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Sacrificial Goblet</w:t>
            </w:r>
          </w:p>
        </w:tc>
      </w:tr>
      <w:tr>
        <w:tc>
          <w:tcPr>
            <w:tcW w:type="dxa" w:w="2160"/>
          </w:tcPr>
          <w:p>
            <w:r>
              <w:t>item 2831 (2831)</w:t>
            </w:r>
          </w:p>
        </w:tc>
        <w:tc>
          <w:tcPr>
            <w:tcW w:type="dxa" w:w="2160"/>
          </w:tcPr>
          <w:p>
            <w:r>
              <w:t>Occ. inc. resist to stat ailments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_(tier-pool roll only — no base droplist)_</w:t>
            </w:r>
          </w:p>
        </w:tc>
      </w:tr>
      <w:tr>
        <w:tc>
          <w:tcPr>
            <w:tcW w:type="dxa" w:w="2160"/>
          </w:tcPr>
          <w:p>
            <w:r>
              <w:t>sixth virtue (1849)</w:t>
            </w:r>
          </w:p>
        </w:tc>
        <w:tc>
          <w:tcPr>
            <w:tcW w:type="dxa" w:w="2160"/>
          </w:tcPr>
          <w:p>
            <w:r>
              <w:t>Occ. Resistance to Status Ailments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Jailer of Prudence</w:t>
            </w:r>
          </w:p>
        </w:tc>
      </w:tr>
      <w:tr>
        <w:tc>
          <w:tcPr>
            <w:tcW w:type="dxa" w:w="2160"/>
          </w:tcPr>
          <w:p>
            <w:r>
              <w:t>bottle of illuminink (1408)</w:t>
            </w:r>
          </w:p>
        </w:tc>
        <w:tc>
          <w:tcPr>
            <w:tcW w:type="dxa" w:w="2160"/>
          </w:tcPr>
          <w:p>
            <w:r>
              <w:t>Pet Enmity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Cursed Puppet, Magic Flagon</w:t>
            </w:r>
          </w:p>
        </w:tc>
      </w:tr>
      <w:tr>
        <w:tc>
          <w:tcPr>
            <w:tcW w:type="dxa" w:w="2160"/>
          </w:tcPr>
          <w:p>
            <w:r>
              <w:t>montiont silverpiece (1453)</w:t>
            </w:r>
          </w:p>
        </w:tc>
        <w:tc>
          <w:tcPr>
            <w:tcW w:type="dxa" w:w="2160"/>
          </w:tcPr>
          <w:p>
            <w:r>
              <w:t>Pet Enmity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139 mobs_ (e.g. Aitvaras, Alklha, Angra Mainyu, Antaeus, …)</w:t>
            </w:r>
          </w:p>
        </w:tc>
      </w:tr>
      <w:tr>
        <w:tc>
          <w:tcPr>
            <w:tcW w:type="dxa" w:w="2160"/>
          </w:tcPr>
          <w:p>
            <w:r>
              <w:t>rabbit hide (856)</w:t>
            </w:r>
          </w:p>
        </w:tc>
        <w:tc>
          <w:tcPr>
            <w:tcW w:type="dxa" w:w="2160"/>
          </w:tcPr>
          <w:p>
            <w:r>
              <w:t>Pet TP Bonus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33 mobs_ (e.g. Beach Bunny, Bight Rarab, Blood Bunny, Bog Bunny, …)</w:t>
            </w:r>
          </w:p>
        </w:tc>
      </w:tr>
      <w:tr>
        <w:tc>
          <w:tcPr>
            <w:tcW w:type="dxa" w:w="2160"/>
          </w:tcPr>
          <w:p>
            <w:r>
              <w:t>clump of sheep wool (832)</w:t>
            </w:r>
          </w:p>
        </w:tc>
        <w:tc>
          <w:tcPr>
            <w:tcW w:type="dxa" w:w="2160"/>
          </w:tcPr>
          <w:p>
            <w:r>
              <w:t>Phantom Roll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15 mobs_ (e.g. Battering Ram, Broo, Brutal Sheep, Brutal Sheep Small, …)</w:t>
            </w:r>
          </w:p>
        </w:tc>
      </w:tr>
      <w:tr>
        <w:tc>
          <w:tcPr>
            <w:tcW w:type="dxa" w:w="2160"/>
          </w:tcPr>
          <w:p>
            <w:r>
              <w:t>eft skin (1623)</w:t>
            </w:r>
          </w:p>
        </w:tc>
        <w:tc>
          <w:tcPr>
            <w:tcW w:type="dxa" w:w="2160"/>
          </w:tcPr>
          <w:p>
            <w:r>
              <w:t>Quick Draw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Bellicose Tarichuk, Canyon Eft, Eft, Hypnos Eft, …)</w:t>
            </w:r>
          </w:p>
        </w:tc>
      </w:tr>
      <w:tr>
        <w:tc>
          <w:tcPr>
            <w:tcW w:type="dxa" w:w="2160"/>
          </w:tcPr>
          <w:p>
            <w:r>
              <w:t>hippogryph feather (1619)</w:t>
            </w:r>
          </w:p>
        </w:tc>
        <w:tc>
          <w:tcPr>
            <w:tcW w:type="dxa" w:w="2160"/>
          </w:tcPr>
          <w:p>
            <w:r>
              <w:t>Rapid Shot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Cloud Hippogryph, Grauberg Hippogryph, Hippogryph, Nimbus Hippogryph, Strato Hippogryph</w:t>
            </w:r>
          </w:p>
        </w:tc>
      </w:tr>
      <w:tr>
        <w:tc>
          <w:tcPr>
            <w:tcW w:type="dxa" w:w="2160"/>
          </w:tcPr>
          <w:p>
            <w:r>
              <w:t>ball of saruta cotton (834)</w:t>
            </w:r>
          </w:p>
        </w:tc>
        <w:tc>
          <w:tcPr>
            <w:tcW w:type="dxa" w:w="2160"/>
          </w:tcPr>
          <w:p>
            <w:r>
              <w:t>Recycle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18 mobs_ (e.g. Alraune, Blanched Mandragora, Fear Dearg, Hannequet, …)</w:t>
            </w:r>
          </w:p>
        </w:tc>
      </w:tr>
      <w:tr>
        <w:tc>
          <w:tcPr>
            <w:tcW w:type="dxa" w:w="2160"/>
          </w:tcPr>
          <w:p>
            <w:r>
              <w:t>hydrangea (2729)</w:t>
            </w:r>
          </w:p>
        </w:tc>
        <w:tc>
          <w:tcPr>
            <w:tcW w:type="dxa" w:w="2160"/>
          </w:tcPr>
          <w:p>
            <w:r>
              <w:t>Repair potency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Hilltroll Red Mage, Hilltroll Warrior</w:t>
            </w:r>
          </w:p>
        </w:tc>
      </w:tr>
      <w:tr>
        <w:tc>
          <w:tcPr>
            <w:tcW w:type="dxa" w:w="2160"/>
          </w:tcPr>
          <w:p>
            <w:r>
              <w:t>slab of plumbago (2860)</w:t>
            </w:r>
          </w:p>
        </w:tc>
        <w:tc>
          <w:tcPr>
            <w:tcW w:type="dxa" w:w="2160"/>
          </w:tcPr>
          <w:p>
            <w:r>
              <w:t>Resist Bind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Hilltroll Dark Knight, Hilltroll Warrior, Troll Cuirasser H, Troll Ironworker, …)</w:t>
            </w:r>
          </w:p>
        </w:tc>
      </w:tr>
      <w:tr>
        <w:tc>
          <w:tcPr>
            <w:tcW w:type="dxa" w:w="2160"/>
          </w:tcPr>
          <w:p>
            <w:r>
              <w:t>moblin mask (1638)</w:t>
            </w:r>
          </w:p>
        </w:tc>
        <w:tc>
          <w:tcPr>
            <w:tcW w:type="dxa" w:w="2160"/>
          </w:tcPr>
          <w:p>
            <w:r>
              <w:t>Resist Blind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23 mobs_ (e.g. Fleshflayer Killakriq, Goblin Aidman, Goblin Chapman, Moblin Billionaire, …)</w:t>
            </w:r>
          </w:p>
        </w:tc>
      </w:tr>
      <w:tr>
        <w:tc>
          <w:tcPr>
            <w:tcW w:type="dxa" w:w="2160"/>
          </w:tcPr>
          <w:p>
            <w:r>
              <w:t>khimaira mane (2372)</w:t>
            </w:r>
          </w:p>
        </w:tc>
        <w:tc>
          <w:tcPr>
            <w:tcW w:type="dxa" w:w="2160"/>
          </w:tcPr>
          <w:p>
            <w:r>
              <w:t>Resist Charm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9 mobs_ (e.g. Khimaira, Pandemonium Warden, Pandemonium Warden 2, Pandemonium Warden 3, …)</w:t>
            </w:r>
          </w:p>
        </w:tc>
      </w:tr>
      <w:tr>
        <w:tc>
          <w:tcPr>
            <w:tcW w:type="dxa" w:w="2160"/>
          </w:tcPr>
          <w:p>
            <w:r>
              <w:t>jadeite (784)</w:t>
            </w:r>
          </w:p>
        </w:tc>
        <w:tc>
          <w:tcPr>
            <w:tcW w:type="dxa" w:w="2160"/>
          </w:tcPr>
          <w:p>
            <w:r>
              <w:t>Resist Curse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Droma GC, Skull of Envy</w:t>
            </w:r>
          </w:p>
        </w:tc>
      </w:tr>
      <w:tr>
        <w:tc>
          <w:tcPr>
            <w:tcW w:type="dxa" w:w="2160"/>
          </w:tcPr>
          <w:p>
            <w:r>
              <w:t>painite (797)</w:t>
            </w:r>
          </w:p>
        </w:tc>
        <w:tc>
          <w:tcPr>
            <w:tcW w:type="dxa" w:w="2160"/>
          </w:tcPr>
          <w:p>
            <w:r>
              <w:t>Resist Gravity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Droma FY, Skull of Lust</w:t>
            </w:r>
          </w:p>
        </w:tc>
      </w:tr>
      <w:tr>
        <w:tc>
          <w:tcPr>
            <w:tcW w:type="dxa" w:w="2160"/>
          </w:tcPr>
          <w:p>
            <w:r>
              <w:t>pinch of cluster ash (1630)</w:t>
            </w:r>
          </w:p>
        </w:tc>
        <w:tc>
          <w:tcPr>
            <w:tcW w:type="dxa" w:w="2160"/>
          </w:tcPr>
          <w:p>
            <w:r>
              <w:t>Resist Paralyze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Atomic Cluster, Cluster, Dynamo Cluster, Nitro Cluster, …)</w:t>
            </w:r>
          </w:p>
        </w:tc>
      </w:tr>
      <w:tr>
        <w:tc>
          <w:tcPr>
            <w:tcW w:type="dxa" w:w="2160"/>
          </w:tcPr>
          <w:p>
            <w:r>
              <w:t>pinch of djinn ash (2549)</w:t>
            </w:r>
          </w:p>
        </w:tc>
        <w:tc>
          <w:tcPr>
            <w:tcW w:type="dxa" w:w="2160"/>
          </w:tcPr>
          <w:p>
            <w:r>
              <w:t>Resist Petrify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Djinn, Fulminator, Harum-scarum, Helter-skelter, …)</w:t>
            </w:r>
          </w:p>
        </w:tc>
      </w:tr>
      <w:tr>
        <w:tc>
          <w:tcPr>
            <w:tcW w:type="dxa" w:w="2160"/>
          </w:tcPr>
          <w:p>
            <w:r>
              <w:t>ordelle bronzepiece (1452)</w:t>
            </w:r>
          </w:p>
        </w:tc>
        <w:tc>
          <w:tcPr>
            <w:tcW w:type="dxa" w:w="2160"/>
          </w:tcPr>
          <w:p>
            <w:r>
              <w:t>Resist Poison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243 mobs_ (e.g. Anvilix Sootwrists, Arch Overlord Tombstone, Ascetox Ratgums, Bandrix Rockjaw, …)</w:t>
            </w:r>
          </w:p>
        </w:tc>
      </w:tr>
      <w:tr>
        <w:tc>
          <w:tcPr>
            <w:tcW w:type="dxa" w:w="2160"/>
          </w:tcPr>
          <w:p>
            <w:r>
              <w:t>cluster core (1667)</w:t>
            </w:r>
          </w:p>
        </w:tc>
        <w:tc>
          <w:tcPr>
            <w:tcW w:type="dxa" w:w="2160"/>
          </w:tcPr>
          <w:p>
            <w:r>
              <w:t>Resist Silence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Atomic Cluster, Cluster, Dynamo Cluster, Nitro Cluster, Odqan, Unstable Cluster</w:t>
            </w:r>
          </w:p>
        </w:tc>
      </w:tr>
      <w:tr>
        <w:tc>
          <w:tcPr>
            <w:tcW w:type="dxa" w:w="2160"/>
          </w:tcPr>
          <w:p>
            <w:r>
              <w:t>lock of manticore hair (1163)</w:t>
            </w:r>
          </w:p>
        </w:tc>
        <w:tc>
          <w:tcPr>
            <w:tcW w:type="dxa" w:w="2160"/>
          </w:tcPr>
          <w:p>
            <w:r>
              <w:t>Resist Sleep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Desert Manticore, Dune Manticore, Frostmane, Greater Manticore, …)</w:t>
            </w:r>
          </w:p>
        </w:tc>
      </w:tr>
      <w:tr>
        <w:tc>
          <w:tcPr>
            <w:tcW w:type="dxa" w:w="2160"/>
          </w:tcPr>
          <w:p>
            <w:r>
              <w:t>square of velvet cloth (828)</w:t>
            </w:r>
          </w:p>
        </w:tc>
        <w:tc>
          <w:tcPr>
            <w:tcW w:type="dxa" w:w="2160"/>
          </w:tcPr>
          <w:p>
            <w:r>
              <w:t>Resist Slow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Goblin Patrolman, Goblin Trader</w:t>
            </w:r>
          </w:p>
        </w:tc>
      </w:tr>
      <w:tr>
        <w:tc>
          <w:tcPr>
            <w:tcW w:type="dxa" w:w="2160"/>
          </w:tcPr>
          <w:p>
            <w:r>
              <w:t>zircon (805)</w:t>
            </w:r>
          </w:p>
        </w:tc>
        <w:tc>
          <w:tcPr>
            <w:tcW w:type="dxa" w:w="2160"/>
          </w:tcPr>
          <w:p>
            <w:r>
              <w:t>Resist Stun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Clockwork Pod FY, Skull of Sloth</w:t>
            </w:r>
          </w:p>
        </w:tc>
      </w:tr>
      <w:tr>
        <w:tc>
          <w:tcPr>
            <w:tcW w:type="dxa" w:w="2160"/>
          </w:tcPr>
          <w:p>
            <w:r>
              <w:t>clump of wamoura hair (2337)</w:t>
            </w:r>
          </w:p>
        </w:tc>
        <w:tc>
          <w:tcPr>
            <w:tcW w:type="dxa" w:w="2160"/>
          </w:tcPr>
          <w:p>
            <w:r>
              <w:t>Resist Virus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Wamoura</w:t>
            </w:r>
          </w:p>
        </w:tc>
      </w:tr>
      <w:tr>
        <w:tc>
          <w:tcPr>
            <w:tcW w:type="dxa" w:w="2160"/>
          </w:tcPr>
          <w:p>
            <w:r>
              <w:t>high-quality coeurl hide (1591)</w:t>
            </w:r>
          </w:p>
        </w:tc>
        <w:tc>
          <w:tcPr>
            <w:tcW w:type="dxa" w:w="2160"/>
          </w:tcPr>
          <w:p>
            <w:r>
              <w:t>Reverse Flourish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Flauros, Ose, Torama</w:t>
            </w:r>
          </w:p>
        </w:tc>
      </w:tr>
      <w:tr>
        <w:tc>
          <w:tcPr>
            <w:tcW w:type="dxa" w:w="2160"/>
          </w:tcPr>
          <w:p>
            <w:r>
              <w:t>fluorite (810)</w:t>
            </w:r>
          </w:p>
        </w:tc>
        <w:tc>
          <w:tcPr>
            <w:tcW w:type="dxa" w:w="2160"/>
          </w:tcPr>
          <w:p>
            <w:r>
              <w:t>Sic and Ready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Skull of Greed</w:t>
            </w:r>
          </w:p>
        </w:tc>
      </w:tr>
      <w:tr>
        <w:tc>
          <w:tcPr>
            <w:tcW w:type="dxa" w:w="2160"/>
          </w:tcPr>
          <w:p>
            <w:r>
              <w:t>spool of rainbow thread (821)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17 mobs_ (e.g. Aht Urhgan Attercop, Aqueduct Spider, Bark Spider, Bark Tarantula, …)</w:t>
            </w:r>
          </w:p>
        </w:tc>
      </w:tr>
      <w:tr>
        <w:tc>
          <w:tcPr>
            <w:tcW w:type="dxa" w:w="2160"/>
          </w:tcPr>
          <w:p>
            <w:r>
              <w:t>spool of grass thread (817)</w:t>
            </w:r>
          </w:p>
        </w:tc>
        <w:tc>
          <w:tcPr>
            <w:tcW w:type="dxa" w:w="2160"/>
          </w:tcPr>
          <w:p>
            <w:r>
              <w:t>Song recast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Goblin Weaver</w:t>
            </w:r>
          </w:p>
        </w:tc>
      </w:tr>
      <w:tr>
        <w:tc>
          <w:tcPr>
            <w:tcW w:type="dxa" w:w="2160"/>
          </w:tcPr>
          <w:p>
            <w:r>
              <w:t>spool of rugged gold thread (2827)</w:t>
            </w:r>
          </w:p>
        </w:tc>
        <w:tc>
          <w:tcPr>
            <w:tcW w:type="dxa" w:w="2160"/>
          </w:tcPr>
          <w:p>
            <w:r>
              <w:t>Song spellcasting time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Bugbear Muscleman</w:t>
            </w:r>
          </w:p>
        </w:tc>
      </w:tr>
      <w:tr>
        <w:tc>
          <w:tcPr>
            <w:tcW w:type="dxa" w:w="2160"/>
          </w:tcPr>
          <w:p>
            <w:r>
              <w:t>wamoura cocoon (2173)</w:t>
            </w:r>
          </w:p>
        </w:tc>
        <w:tc>
          <w:tcPr>
            <w:tcW w:type="dxa" w:w="2160"/>
          </w:tcPr>
          <w:p>
            <w:r>
              <w:t>Thunder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Gullycampa, Wamoura, Wamouracampa, Wamouracampa Small, Wamoura Prince</w:t>
            </w:r>
          </w:p>
        </w:tc>
      </w:tr>
      <w:tr>
        <w:tc>
          <w:tcPr>
            <w:tcW w:type="dxa" w:w="2160"/>
          </w:tcPr>
          <w:p>
            <w:r>
              <w:t>sack of lugworm sand (1830)</w:t>
            </w:r>
          </w:p>
        </w:tc>
        <w:tc>
          <w:tcPr>
            <w:tcW w:type="dxa" w:w="2160"/>
          </w:tcPr>
          <w:p>
            <w:r>
              <w:t>Thunder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Ziryu</w:t>
            </w:r>
          </w:p>
        </w:tc>
      </w:tr>
      <w:tr>
        <w:tc>
          <w:tcPr>
            <w:tcW w:type="dxa" w:w="2160"/>
          </w:tcPr>
          <w:p>
            <w:r>
              <w:t>chrysoberyl (801)</w:t>
            </w:r>
          </w:p>
        </w:tc>
        <w:tc>
          <w:tcPr>
            <w:tcW w:type="dxa" w:w="2160"/>
          </w:tcPr>
          <w:p>
            <w:r>
              <w:t>Waltz ability delay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Clockwork Pod GC, Skull of Gluttony</w:t>
            </w:r>
          </w:p>
        </w:tc>
      </w:tr>
      <w:tr>
        <w:tc>
          <w:tcPr>
            <w:tcW w:type="dxa" w:w="2160"/>
          </w:tcPr>
          <w:p>
            <w:r>
              <w:t>high-quality eft skin (1741)</w:t>
            </w:r>
          </w:p>
        </w:tc>
        <w:tc>
          <w:tcPr>
            <w:tcW w:type="dxa" w:w="2160"/>
          </w:tcPr>
          <w:p>
            <w:r>
              <w:t>Waltz potency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Eft, Hypnos Eft, Locus Hypnos Eft, Tartarus Eft, Terminus Eft</w:t>
            </w:r>
          </w:p>
        </w:tc>
      </w:tr>
      <w:tr>
        <w:tc>
          <w:tcPr>
            <w:tcW w:type="dxa" w:w="2160"/>
          </w:tcPr>
          <w:p>
            <w:r>
              <w:t>square of damascene cloth (836)</w:t>
            </w:r>
          </w:p>
        </w:tc>
        <w:tc>
          <w:tcPr>
            <w:tcW w:type="dxa" w:w="2160"/>
          </w:tcPr>
          <w:p>
            <w:r>
              <w:t>Waltz TP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12 mobs_ (e.g. Jormungand, King Arthro, Lambton Worm, Ouryu, …)</w:t>
            </w:r>
          </w:p>
        </w:tc>
      </w:tr>
      <w:tr>
        <w:tc>
          <w:tcPr>
            <w:tcW w:type="dxa" w:w="2160"/>
          </w:tcPr>
          <w:p>
            <w:r>
              <w:t>bag of cactus stems (1236)</w:t>
            </w:r>
          </w:p>
        </w:tc>
        <w:tc>
          <w:tcPr>
            <w:tcW w:type="dxa" w:w="2160"/>
          </w:tcPr>
          <w:p>
            <w:r>
              <w:t>Water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10 mobs_ (e.g. Cactrot Rapido, Cactuar Cantautor, Cuijatender, Leshonki, …)</w:t>
            </w:r>
          </w:p>
        </w:tc>
      </w:tr>
      <w:tr>
        <w:tc>
          <w:tcPr>
            <w:tcW w:type="dxa" w:w="2160"/>
          </w:tcPr>
          <w:p>
            <w:r>
              <w:t>corse robe (1639)</w:t>
            </w:r>
          </w:p>
        </w:tc>
        <w:tc>
          <w:tcPr>
            <w:tcW w:type="dxa" w:w="2160"/>
          </w:tcPr>
          <w:p>
            <w:r>
              <w:t>Water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Arch Corse, Corse, Elel, Wiederganger</w:t>
            </w:r>
          </w:p>
        </w:tc>
      </w:tr>
      <w:tr>
        <w:tc>
          <w:tcPr>
            <w:tcW w:type="dxa" w:w="2160"/>
          </w:tcPr>
          <w:p>
            <w:r>
              <w:t>infinity core (1474)</w:t>
            </w:r>
          </w:p>
        </w:tc>
        <w:tc>
          <w:tcPr>
            <w:tcW w:type="dxa" w:w="2160"/>
          </w:tcPr>
          <w:p>
            <w:r>
              <w:t>Water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12 mobs_ (e.g. Adamantking Effigy, Arch Goblin Golem, Arch GuDha Effigy, Arch Overlord Tombstone, …)</w:t>
            </w:r>
          </w:p>
        </w:tc>
      </w:tr>
      <w:tr>
        <w:tc>
          <w:tcPr>
            <w:tcW w:type="dxa" w:w="2160"/>
          </w:tcPr>
          <w:p>
            <w:r>
              <w:t>square of spectral crimson (1843)</w:t>
            </w:r>
          </w:p>
        </w:tc>
        <w:tc>
          <w:tcPr>
            <w:tcW w:type="dxa" w:w="2160"/>
          </w:tcPr>
          <w:p>
            <w:r>
              <w:t>Water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Fomor Bard, Fomor Paladin, Fomor Red Mage</w:t>
            </w:r>
          </w:p>
        </w:tc>
      </w:tr>
      <w:tr>
        <w:tc>
          <w:tcPr>
            <w:tcW w:type="dxa" w:w="2160"/>
          </w:tcPr>
          <w:p>
            <w:r>
              <w:t>lock of sirens hair (1313)</w:t>
            </w:r>
          </w:p>
        </w:tc>
        <w:tc>
          <w:tcPr>
            <w:tcW w:type="dxa" w:w="2160"/>
          </w:tcPr>
          <w:p>
            <w:r>
              <w:t>Water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7 mobs_ (e.g. Bahamut, Jormungand, Ouryu, Ouryu Large, …)</w:t>
            </w:r>
          </w:p>
        </w:tc>
      </w:tr>
      <w:tr>
        <w:tc>
          <w:tcPr>
            <w:tcW w:type="dxa" w:w="2160"/>
          </w:tcPr>
          <w:p>
            <w:r>
              <w:t>bakkas wing (2938)</w:t>
            </w:r>
          </w:p>
        </w:tc>
        <w:tc>
          <w:tcPr>
            <w:tcW w:type="dxa" w:w="2160"/>
          </w:tcPr>
          <w:p>
            <w:r>
              <w:t>Water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Bakka</w:t>
            </w:r>
          </w:p>
        </w:tc>
      </w:tr>
      <w:tr>
        <w:tc>
          <w:tcPr>
            <w:tcW w:type="dxa" w:w="2160"/>
          </w:tcPr>
          <w:p>
            <w:r>
              <w:t>clump of cashmere wool (1712)</w:t>
            </w:r>
          </w:p>
        </w:tc>
        <w:tc>
          <w:tcPr>
            <w:tcW w:type="dxa" w:w="2160"/>
          </w:tcPr>
          <w:p>
            <w:r>
              <w:t>Water Affintiy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Vrtra</w:t>
            </w:r>
          </w:p>
        </w:tc>
      </w:tr>
      <w:tr>
        <w:tc>
          <w:tcPr>
            <w:tcW w:type="dxa" w:w="2160"/>
          </w:tcPr>
          <w:p>
            <w:r>
              <w:t>pinch of poison dust (943)</w:t>
            </w:r>
          </w:p>
        </w:tc>
        <w:tc>
          <w:tcPr>
            <w:tcW w:type="dxa" w:w="2160"/>
          </w:tcPr>
          <w:p>
            <w:r>
              <w:t>Water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26 mobs_ (e.g. Cryptonberry Cutter, Cryptonberry Harrier, Cryptonberry Occultist, Cryptonberry Occultist Small, …)</w:t>
            </w:r>
          </w:p>
        </w:tc>
      </w:tr>
      <w:tr>
        <w:tc>
          <w:tcPr>
            <w:tcW w:type="dxa" w:w="2160"/>
          </w:tcPr>
          <w:p>
            <w:r>
              <w:t>lungo-nango jadeshell (1450)</w:t>
            </w:r>
          </w:p>
        </w:tc>
        <w:tc>
          <w:tcPr>
            <w:tcW w:type="dxa" w:w="2160"/>
          </w:tcPr>
          <w:p>
            <w:r>
              <w:t>Wind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140 mobs_ (e.g. Aitvaras, Alklha, Angra Mainyu, Antaeus, …)</w:t>
            </w:r>
          </w:p>
        </w:tc>
      </w:tr>
      <w:tr>
        <w:tc>
          <w:tcPr>
            <w:tcW w:type="dxa" w:w="2160"/>
          </w:tcPr>
          <w:p>
            <w:r>
              <w:t>moblin helm (1625)</w:t>
            </w:r>
          </w:p>
        </w:tc>
        <w:tc>
          <w:tcPr>
            <w:tcW w:type="dxa" w:w="2160"/>
          </w:tcPr>
          <w:p>
            <w:r>
              <w:t>Wind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Moblin Ashman, Moblin Groundman</w:t>
            </w:r>
          </w:p>
        </w:tc>
      </w:tr>
      <w:tr>
        <w:tc>
          <w:tcPr>
            <w:tcW w:type="dxa" w:w="2160"/>
          </w:tcPr>
          <w:p>
            <w:r>
              <w:t>pinch of bomb queen ash (1187)</w:t>
            </w:r>
          </w:p>
        </w:tc>
        <w:tc>
          <w:tcPr>
            <w:tcW w:type="dxa" w:w="2160"/>
          </w:tcPr>
          <w:p>
            <w:r>
              <w:t>Wind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Volcanic Gas</w:t>
            </w:r>
          </w:p>
        </w:tc>
      </w:tr>
      <w:tr>
        <w:tc>
          <w:tcPr>
            <w:tcW w:type="dxa" w:w="2160"/>
          </w:tcPr>
          <w:p>
            <w:r>
              <w:t>recollection of fear (1687)</w:t>
            </w:r>
          </w:p>
        </w:tc>
        <w:tc>
          <w:tcPr>
            <w:tcW w:type="dxa" w:w="2160"/>
          </w:tcPr>
          <w:p>
            <w:r>
              <w:t>Wind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8 mobs_ (e.g. Craver PM, Craver PV, Seether, Thinker PH, …)</w:t>
            </w:r>
          </w:p>
        </w:tc>
      </w:tr>
      <w:tr>
        <w:tc>
          <w:tcPr>
            <w:tcW w:type="dxa" w:w="2160"/>
          </w:tcPr>
          <w:p>
            <w:r>
              <w:t>square of balloon cloth (1739)</w:t>
            </w:r>
          </w:p>
        </w:tc>
        <w:tc>
          <w:tcPr>
            <w:tcW w:type="dxa" w:w="2160"/>
          </w:tcPr>
          <w:p>
            <w:r>
              <w:t>Wind Affinity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Fomor Ranger, Fomor Ranger Large, Fomor Thief</w:t>
            </w:r>
          </w:p>
        </w:tc>
      </w:tr>
      <w:tr>
        <w:tc>
          <w:tcPr>
            <w:tcW w:type="dxa" w:w="2160"/>
          </w:tcPr>
          <w:p>
            <w:r>
              <w:t>twincoon (1295)</w:t>
            </w:r>
          </w:p>
        </w:tc>
        <w:tc>
          <w:tcPr>
            <w:tcW w:type="dxa" w:w="2160"/>
          </w:tcPr>
          <w:p>
            <w:r>
              <w:t>Wind Affinity Avatar perp. cost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Habetrot</w:t>
            </w:r>
          </w:p>
        </w:tc>
      </w:tr>
      <w:tr>
        <w:tc>
          <w:tcPr>
            <w:tcW w:type="dxa" w:w="2160"/>
          </w:tcPr>
          <w:p>
            <w:r>
              <w:t>gnat wing (2522)</w:t>
            </w:r>
          </w:p>
        </w:tc>
        <w:tc>
          <w:tcPr>
            <w:tcW w:type="dxa" w:w="2160"/>
          </w:tcPr>
          <w:p>
            <w:r>
              <w:t>Wind Affinity Magic Accuracy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Bloodlapper, Chasm Gnat, Gnat, Nematocera, Vorst Gnat</w:t>
            </w:r>
          </w:p>
        </w:tc>
      </w:tr>
      <w:tr>
        <w:tc>
          <w:tcPr>
            <w:tcW w:type="dxa" w:w="2160"/>
          </w:tcPr>
          <w:p>
            <w:r>
              <w:t>pinch of bomb ash (928)</w:t>
            </w:r>
          </w:p>
        </w:tc>
        <w:tc>
          <w:tcPr>
            <w:tcW w:type="dxa" w:w="2160"/>
          </w:tcPr>
          <w:p>
            <w:r>
              <w:t>Wind resist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40 mobs_ (e.g. Ancient Bomb, Azer, Balloon, Balloon OHR, …)</w:t>
            </w:r>
          </w:p>
        </w:tc>
      </w:tr>
      <w:tr>
        <w:tc>
          <w:tcPr>
            <w:tcW w:type="dxa" w:w="2160"/>
          </w:tcPr>
          <w:p>
            <w:r>
              <w:t>lizard tail (926)</w:t>
            </w:r>
          </w:p>
        </w:tc>
        <w:tc>
          <w:tcPr>
            <w:tcW w:type="dxa" w:w="2160"/>
          </w:tcPr>
          <w:p>
            <w:r>
              <w:t>Zanshin</w:t>
            </w:r>
          </w:p>
        </w:tc>
        <w:tc>
          <w:tcPr>
            <w:tcW w:type="dxa" w:w="2160"/>
          </w:tcPr>
          <w:p>
            <w:r>
              <w:t>T0</w:t>
            </w:r>
          </w:p>
        </w:tc>
        <w:tc>
          <w:tcPr>
            <w:tcW w:type="dxa" w:w="2160"/>
          </w:tcPr>
          <w:p>
            <w:r>
              <w:t>_common — 34 mobs_ (e.g. Ash Lizard, Bane Lizard, Carriage Lizard, Chasm Lizard, …)</w:t>
            </w:r>
          </w:p>
        </w:tc>
      </w:tr>
      <w:tr>
        <w:tc>
          <w:tcPr>
            <w:tcW w:type="dxa" w:w="2160"/>
          </w:tcPr>
          <w:p>
            <w:r>
              <w:t>ameretat vine (2361)</w:t>
            </w:r>
          </w:p>
        </w:tc>
        <w:tc>
          <w:tcPr>
            <w:tcW w:type="dxa" w:w="2160"/>
          </w:tcPr>
          <w:p>
            <w:r>
              <w:t>Archery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Ameretat, Ameretat NI, Great Ameretat, Jaded Jody</w:t>
            </w:r>
          </w:p>
        </w:tc>
      </w:tr>
      <w:tr>
        <w:tc>
          <w:tcPr>
            <w:tcW w:type="dxa" w:w="2160"/>
          </w:tcPr>
          <w:p>
            <w:r>
              <w:t>freyas tear (1445)</w:t>
            </w:r>
          </w:p>
        </w:tc>
        <w:tc>
          <w:tcPr>
            <w:tcW w:type="dxa" w:w="2160"/>
          </w:tcPr>
          <w:p>
            <w:r>
              <w:t>Avatar Blood Pact Dmg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Olla Grande, Steam Cleaner</w:t>
            </w:r>
          </w:p>
        </w:tc>
      </w:tr>
      <w:tr>
        <w:tc>
          <w:tcPr>
            <w:tcW w:type="dxa" w:w="2160"/>
          </w:tcPr>
          <w:p>
            <w:r>
              <w:t>vial of slime juice (1521)</w:t>
            </w:r>
          </w:p>
        </w:tc>
        <w:tc>
          <w:tcPr>
            <w:tcW w:type="dxa" w:w="2160"/>
          </w:tcPr>
          <w:p>
            <w:r>
              <w:t>Avatar Mag.Atk.Bns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53 mobs_ (e.g. BeZhe Keeprazer, BuBho Truesteel, DeBho Pyrohand, GaFho Venomtouch, …)</w:t>
            </w:r>
          </w:p>
        </w:tc>
      </w:tr>
      <w:tr>
        <w:tc>
          <w:tcPr>
            <w:tcW w:type="dxa" w:w="2160"/>
          </w:tcPr>
          <w:p>
            <w:r>
              <w:t>malboro vine (920)</w:t>
            </w:r>
          </w:p>
        </w:tc>
        <w:tc>
          <w:tcPr>
            <w:tcW w:type="dxa" w:w="2160"/>
          </w:tcPr>
          <w:p>
            <w:r>
              <w:t>Axe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18 mobs_ (e.g. Anemone, Capricious Cassie, Demonic Rose, Demonic Rose past, …)</w:t>
            </w:r>
          </w:p>
        </w:tc>
      </w:tr>
      <w:tr>
        <w:tc>
          <w:tcPr>
            <w:tcW w:type="dxa" w:w="2160"/>
          </w:tcPr>
          <w:p>
            <w:r>
              <w:t>colibri beak (2171)</w:t>
            </w:r>
          </w:p>
        </w:tc>
        <w:tc>
          <w:tcPr>
            <w:tcW w:type="dxa" w:w="2160"/>
          </w:tcPr>
          <w:p>
            <w:r>
              <w:t>Blue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Coastal Colibri, Colibri, Colibri past, Lesser Colibri, Locus Colibri</w:t>
            </w:r>
          </w:p>
        </w:tc>
      </w:tr>
      <w:tr>
        <w:tc>
          <w:tcPr>
            <w:tcW w:type="dxa" w:w="2160"/>
          </w:tcPr>
          <w:p>
            <w:r>
              <w:t>high-quality crab shell (1193)</w:t>
            </w:r>
          </w:p>
        </w:tc>
        <w:tc>
          <w:tcPr>
            <w:tcW w:type="dxa" w:w="2160"/>
          </w:tcPr>
          <w:p>
            <w:r>
              <w:t>Breath dmg.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21 mobs_ (e.g. Bigclaw noaggro, Bigclaw noaggro MC, Cyan Deep Crab, Dweomershell, …)</w:t>
            </w:r>
          </w:p>
        </w:tc>
      </w:tr>
      <w:tr>
        <w:tc>
          <w:tcPr>
            <w:tcW w:type="dxa" w:w="2160"/>
          </w:tcPr>
          <w:p>
            <w:r>
              <w:t>philosophers stone (942)</w:t>
            </w:r>
          </w:p>
        </w:tc>
        <w:tc>
          <w:tcPr>
            <w:tcW w:type="dxa" w:w="2160"/>
          </w:tcPr>
          <w:p>
            <w:r>
              <w:t>Cap. Point +33%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12 mobs_ (e.g. Berried Chigoe, Blobdingnag, Dawon, Krabkatoa, …)</w:t>
            </w:r>
          </w:p>
        </w:tc>
      </w:tr>
      <w:tr>
        <w:tc>
          <w:tcPr>
            <w:tcW w:type="dxa" w:w="2160"/>
          </w:tcPr>
          <w:p>
            <w:r>
              <w:t>yellow rock (771)</w:t>
            </w:r>
          </w:p>
        </w:tc>
        <w:tc>
          <w:tcPr>
            <w:tcW w:type="dxa" w:w="2160"/>
          </w:tcPr>
          <w:p>
            <w:r>
              <w:t>Chance of successful block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lacquer tree log (1446)</w:t>
            </w:r>
          </w:p>
        </w:tc>
        <w:tc>
          <w:tcPr>
            <w:tcW w:type="dxa" w:w="2160"/>
          </w:tcPr>
          <w:p>
            <w:r>
              <w:t>Club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11 mobs_ (e.g. Ameretat, Ameretat NI, Anemone, Demonic Rose, …)</w:t>
            </w:r>
          </w:p>
        </w:tc>
      </w:tr>
      <w:tr>
        <w:tc>
          <w:tcPr>
            <w:tcW w:type="dxa" w:w="2160"/>
          </w:tcPr>
          <w:p>
            <w:r>
              <w:t>ram horn (895)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20 mobs_ (e.g. Amaltheia, Battering Ram, Blobdingnag, Bloodtear Baldurf, …)</w:t>
            </w:r>
          </w:p>
        </w:tc>
      </w:tr>
      <w:tr>
        <w:tc>
          <w:tcPr>
            <w:tcW w:type="dxa" w:w="2160"/>
          </w:tcPr>
          <w:p>
            <w:r>
              <w:t>black pearl (793)</w:t>
            </w:r>
          </w:p>
        </w:tc>
        <w:tc>
          <w:tcPr>
            <w:tcW w:type="dxa" w:w="2160"/>
          </w:tcPr>
          <w:p>
            <w:r>
              <w:t>Cure spellcasting time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Bog Sahagin, Marsh Sahagin, Swamp Sahagin</w:t>
            </w:r>
          </w:p>
        </w:tc>
      </w:tr>
      <w:tr>
        <w:tc>
          <w:tcPr>
            <w:tcW w:type="dxa" w:w="2160"/>
          </w:tcPr>
          <w:p>
            <w:r>
              <w:t>handful of fish scales (864)</w:t>
            </w:r>
          </w:p>
        </w:tc>
        <w:tc>
          <w:tcPr>
            <w:tcW w:type="dxa" w:w="2160"/>
          </w:tcPr>
          <w:p>
            <w:r>
              <w:t>Dagger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79 mobs_ (e.g. Abyssal Pugil, Aipaloovik, Apsaras, Beach Pugil, …)</w:t>
            </w:r>
          </w:p>
        </w:tc>
      </w:tr>
      <w:tr>
        <w:tc>
          <w:tcPr>
            <w:tcW w:type="dxa" w:w="2160"/>
          </w:tcPr>
          <w:p>
            <w:r>
              <w:t>square of grass cloth (824)</w:t>
            </w:r>
          </w:p>
        </w:tc>
        <w:tc>
          <w:tcPr>
            <w:tcW w:type="dxa" w:w="2160"/>
          </w:tcPr>
          <w:p>
            <w:r>
              <w:t>Dark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Goblin Weaver</w:t>
            </w:r>
          </w:p>
        </w:tc>
      </w:tr>
      <w:tr>
        <w:tc>
          <w:tcPr>
            <w:tcW w:type="dxa" w:w="2160"/>
          </w:tcPr>
          <w:p>
            <w:r>
              <w:t>snow lily (1725)</w:t>
            </w:r>
          </w:p>
        </w:tc>
        <w:tc>
          <w:tcPr>
            <w:tcW w:type="dxa" w:w="2160"/>
          </w:tcPr>
          <w:p>
            <w:r>
              <w:t>Divine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Cwn Annwn, Uleguerand Tiger</w:t>
            </w:r>
          </w:p>
        </w:tc>
      </w:tr>
      <w:tr>
        <w:tc>
          <w:tcPr>
            <w:tcW w:type="dxa" w:w="2160"/>
          </w:tcPr>
          <w:p>
            <w:r>
              <w:t>balaur skull (2943)</w:t>
            </w:r>
          </w:p>
        </w:tc>
        <w:tc>
          <w:tcPr>
            <w:tcW w:type="dxa" w:w="2160"/>
          </w:tcPr>
          <w:p>
            <w:r>
              <w:t>Drain/Aspir Potency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Balaur</w:t>
            </w:r>
          </w:p>
        </w:tc>
      </w:tr>
      <w:tr>
        <w:tc>
          <w:tcPr>
            <w:tcW w:type="dxa" w:w="2160"/>
          </w:tcPr>
          <w:p>
            <w:r>
              <w:t>deed of moderation (1854)</w:t>
            </w:r>
          </w:p>
        </w:tc>
        <w:tc>
          <w:tcPr>
            <w:tcW w:type="dxa" w:w="2160"/>
          </w:tcPr>
          <w:p>
            <w:r>
              <w:t>Elem.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Ixaern drk</w:t>
            </w:r>
          </w:p>
        </w:tc>
      </w:tr>
      <w:tr>
        <w:tc>
          <w:tcPr>
            <w:tcW w:type="dxa" w:w="2160"/>
          </w:tcPr>
          <w:p>
            <w:r>
              <w:t>cactus arm (1817)</w:t>
            </w:r>
          </w:p>
        </w:tc>
        <w:tc>
          <w:tcPr>
            <w:tcW w:type="dxa" w:w="2160"/>
          </w:tcPr>
          <w:p>
            <w:r>
              <w:t>Enfb.mag.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Cactrot Rapido, Cactuar, Sabotender, Sabotender Bailaor, Sabotender Sediendo, Spelunking Sabotender</w:t>
            </w:r>
          </w:p>
        </w:tc>
      </w:tr>
      <w:tr>
        <w:tc>
          <w:tcPr>
            <w:tcW w:type="dxa" w:w="2160"/>
          </w:tcPr>
          <w:p>
            <w:r>
              <w:t>iolite (1740)</w:t>
            </w:r>
          </w:p>
        </w:tc>
        <w:tc>
          <w:tcPr>
            <w:tcW w:type="dxa" w:w="2160"/>
          </w:tcPr>
          <w:p>
            <w:r>
              <w:t>Enha.mag.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Arch Corse, Corse</w:t>
            </w:r>
          </w:p>
        </w:tc>
      </w:tr>
      <w:tr>
        <w:tc>
          <w:tcPr>
            <w:tcW w:type="dxa" w:w="2160"/>
          </w:tcPr>
          <w:p>
            <w:r>
              <w:t>orc helmet (2510)</w:t>
            </w:r>
          </w:p>
        </w:tc>
        <w:tc>
          <w:tcPr>
            <w:tcW w:type="dxa" w:w="2160"/>
          </w:tcPr>
          <w:p>
            <w:r>
              <w:t>Enhancing Magic Effect Duration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14 mobs_ (e.g. Orcish Dreadnought CZKS, Orcish Dreadnought past, Orcish Fodder past, Orcish Footsoldier past, …)</w:t>
            </w:r>
          </w:p>
        </w:tc>
      </w:tr>
      <w:tr>
        <w:tc>
          <w:tcPr>
            <w:tcW w:type="dxa" w:w="2160"/>
          </w:tcPr>
          <w:p>
            <w:r>
              <w:t>flytrap leaf (1617)</w:t>
            </w:r>
          </w:p>
        </w:tc>
        <w:tc>
          <w:tcPr>
            <w:tcW w:type="dxa" w:w="2160"/>
          </w:tcPr>
          <w:p>
            <w:r>
              <w:t>Evasion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 mobs_ (e.g. Battrap, Battrap past, Birdtrap, Fishtrap, …)</w:t>
            </w:r>
          </w:p>
        </w:tc>
      </w:tr>
      <w:tr>
        <w:tc>
          <w:tcPr>
            <w:tcW w:type="dxa" w:w="2160"/>
          </w:tcPr>
          <w:p>
            <w:r>
              <w:t>gunpowder swathe (2212)</w:t>
            </w:r>
          </w:p>
        </w:tc>
        <w:tc>
          <w:tcPr>
            <w:tcW w:type="dxa" w:w="2160"/>
          </w:tcPr>
          <w:p>
            <w:r>
              <w:t>Geomancy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Bog Body</w:t>
            </w:r>
          </w:p>
        </w:tc>
      </w:tr>
      <w:tr>
        <w:tc>
          <w:tcPr>
            <w:tcW w:type="dxa" w:w="2160"/>
          </w:tcPr>
          <w:p>
            <w:r>
              <w:t>giant stinger (925)</w:t>
            </w:r>
          </w:p>
        </w:tc>
        <w:tc>
          <w:tcPr>
            <w:tcW w:type="dxa" w:w="2160"/>
          </w:tcPr>
          <w:p>
            <w:r>
              <w:t>Great Axe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35 mobs_ (e.g. Belaboring Wasp, Bumblebee, Davoi Hornet, Davoi Wasp, …)</w:t>
            </w:r>
          </w:p>
        </w:tc>
      </w:tr>
      <w:tr>
        <w:tc>
          <w:tcPr>
            <w:tcW w:type="dxa" w:w="2160"/>
          </w:tcPr>
          <w:p>
            <w:r>
              <w:t>clump of great boyahda moss (1264)</w:t>
            </w:r>
          </w:p>
        </w:tc>
        <w:tc>
          <w:tcPr>
            <w:tcW w:type="dxa" w:w="2160"/>
          </w:tcPr>
          <w:p>
            <w:r>
              <w:t>Great Katana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Ancient Goobbue, Elder Goobbue</w:t>
            </w:r>
          </w:p>
        </w:tc>
      </w:tr>
      <w:tr>
        <w:tc>
          <w:tcPr>
            <w:tcW w:type="dxa" w:w="2160"/>
          </w:tcPr>
          <w:p>
            <w:r>
              <w:t>cactuar needle (916)</w:t>
            </w:r>
          </w:p>
        </w:tc>
        <w:tc>
          <w:tcPr>
            <w:tcW w:type="dxa" w:w="2160"/>
          </w:tcPr>
          <w:p>
            <w:r>
              <w:t>Great Sword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11 mobs_ (e.g. Cactrot Rapido, Cactuar, Cactuar Cantautor, Cuijatender, …)</w:t>
            </w:r>
          </w:p>
        </w:tc>
      </w:tr>
      <w:tr>
        <w:tc>
          <w:tcPr>
            <w:tcW w:type="dxa" w:w="2160"/>
          </w:tcPr>
          <w:p>
            <w:r>
              <w:t>dryad root (923)</w:t>
            </w:r>
          </w:p>
        </w:tc>
        <w:tc>
          <w:tcPr>
            <w:tcW w:type="dxa" w:w="2160"/>
          </w:tcPr>
          <w:p>
            <w:r>
              <w:t>Hand-to-Hand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 mobs_ (e.g. Ahtu, Barrens Treant, Defoliate Treant, Highland Treant, …)</w:t>
            </w:r>
          </w:p>
        </w:tc>
      </w:tr>
      <w:tr>
        <w:tc>
          <w:tcPr>
            <w:tcW w:type="dxa" w:w="2160"/>
          </w:tcPr>
          <w:p>
            <w:r>
              <w:t>poroggo hat (2334)</w:t>
            </w:r>
          </w:p>
        </w:tc>
        <w:tc>
          <w:tcPr>
            <w:tcW w:type="dxa" w:w="2160"/>
          </w:tcPr>
          <w:p>
            <w:r>
              <w:t>Handbell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8 mobs_ (e.g. Crapaudy, Flume Toad, Poroggo, Poroggo Excavator, …)</w:t>
            </w:r>
          </w:p>
        </w:tc>
      </w:tr>
      <w:tr>
        <w:tc>
          <w:tcPr>
            <w:tcW w:type="dxa" w:w="2160"/>
          </w:tcPr>
          <w:p>
            <w:r>
              <w:t>pearl (792)</w:t>
            </w:r>
          </w:p>
        </w:tc>
        <w:tc>
          <w:tcPr>
            <w:tcW w:type="dxa" w:w="2160"/>
          </w:tcPr>
          <w:p>
            <w:r>
              <w:t>Healing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7 mobs_ (e.g. Brook Sahagin, Charybdis, Lake Sahagin, Peg Powler, …)</w:t>
            </w:r>
          </w:p>
        </w:tc>
      </w:tr>
      <w:tr>
        <w:tc>
          <w:tcPr>
            <w:tcW w:type="dxa" w:w="2160"/>
          </w:tcPr>
          <w:p>
            <w:r>
              <w:t>murex spicule (2640)</w:t>
            </w:r>
          </w:p>
        </w:tc>
        <w:tc>
          <w:tcPr>
            <w:tcW w:type="dxa" w:w="2160"/>
          </w:tcPr>
          <w:p>
            <w:r>
              <w:t>Helix Effect Duration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7 mobs_ (e.g. Ephemeral Murex, Escarp Murex, Hillock Murex, Iceberg Murex, …)</w:t>
            </w:r>
          </w:p>
        </w:tc>
      </w:tr>
      <w:tr>
        <w:tc>
          <w:tcPr>
            <w:tcW w:type="dxa" w:w="2160"/>
          </w:tcPr>
          <w:p>
            <w:r>
              <w:t>wyvern skin (1122)</w:t>
            </w:r>
          </w:p>
        </w:tc>
        <w:tc>
          <w:tcPr>
            <w:tcW w:type="dxa" w:w="2160"/>
          </w:tcPr>
          <w:p>
            <w:r>
              <w:t>HP recovered while healing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31 mobs_ (e.g. Aiatar, Ajattara, Ajattara Large, Blazedrake, …)</w:t>
            </w:r>
          </w:p>
        </w:tc>
      </w:tr>
      <w:tr>
        <w:tc>
          <w:tcPr>
            <w:tcW w:type="dxa" w:w="2160"/>
          </w:tcPr>
          <w:p>
            <w:r>
              <w:t>treant bulb (953)</w:t>
            </w:r>
          </w:p>
        </w:tc>
        <w:tc>
          <w:tcPr>
            <w:tcW w:type="dxa" w:w="2160"/>
          </w:tcPr>
          <w:p>
            <w:r>
              <w:t>Katana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41 mobs_ (e.g. Barrens Treant, Boyahda Sapling, Caveberry, Cherry Sapling, …)</w:t>
            </w:r>
          </w:p>
        </w:tc>
      </w:tr>
      <w:tr>
        <w:tc>
          <w:tcPr>
            <w:tcW w:type="dxa" w:w="2160"/>
          </w:tcPr>
          <w:p>
            <w:r>
              <w:t>dragon talon (903)</w:t>
            </w:r>
          </w:p>
        </w:tc>
        <w:tc>
          <w:tcPr>
            <w:tcW w:type="dxa" w:w="2160"/>
          </w:tcPr>
          <w:p>
            <w:r>
              <w:t>Kick Attacks Rate or Damage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8 mobs_ (e.g. Ash Dragon, Fafnir, Jormungand, Ouryu, …)</w:t>
            </w:r>
          </w:p>
        </w:tc>
      </w:tr>
      <w:tr>
        <w:tc>
          <w:tcPr>
            <w:tcW w:type="dxa" w:w="2160"/>
          </w:tcPr>
          <w:p>
            <w:r>
              <w:t>spool of cashmere thread (1713)</w:t>
            </w:r>
          </w:p>
        </w:tc>
        <w:tc>
          <w:tcPr>
            <w:tcW w:type="dxa" w:w="2160"/>
          </w:tcPr>
          <w:p>
            <w:r>
              <w:t>Mag. Evasion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Bahamut, Vrtra</w:t>
            </w:r>
          </w:p>
        </w:tc>
      </w:tr>
      <w:tr>
        <w:tc>
          <w:tcPr>
            <w:tcW w:type="dxa" w:w="2160"/>
          </w:tcPr>
          <w:p>
            <w:r>
              <w:t>high-quality antlion jaw (1864)</w:t>
            </w:r>
          </w:p>
        </w:tc>
        <w:tc>
          <w:tcPr>
            <w:tcW w:type="dxa" w:w="2160"/>
          </w:tcPr>
          <w:p>
            <w:r>
              <w:t>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Cave Antlion, Trench Antlion</w:t>
            </w:r>
          </w:p>
        </w:tc>
      </w:tr>
      <w:tr>
        <w:tc>
          <w:tcPr>
            <w:tcW w:type="dxa" w:w="2160"/>
          </w:tcPr>
          <w:p>
            <w:r>
              <w:t>rafflesia vine (2513)</w:t>
            </w:r>
          </w:p>
        </w:tc>
        <w:tc>
          <w:tcPr>
            <w:tcW w:type="dxa" w:w="2160"/>
          </w:tcPr>
          <w:p>
            <w:r>
              <w:t>Marksmanship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7 mobs_ (e.g. Blooming Rafflesia, Highland Rafflesia, Highland Rafflesia Small, Jumbo Rafflesia, …)</w:t>
            </w:r>
          </w:p>
        </w:tc>
      </w:tr>
      <w:tr>
        <w:tc>
          <w:tcPr>
            <w:tcW w:type="dxa" w:w="2160"/>
          </w:tcPr>
          <w:p>
            <w:r>
              <w:t>scorpion claw (897)</w:t>
            </w:r>
          </w:p>
        </w:tc>
        <w:tc>
          <w:tcPr>
            <w:tcW w:type="dxa" w:w="2160"/>
          </w:tcPr>
          <w:p>
            <w:r>
              <w:t>Martial Arts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35 mobs_ (e.g. Akrab, Amikiri, Antares GT, Antares H, …)</w:t>
            </w:r>
          </w:p>
        </w:tc>
      </w:tr>
      <w:tr>
        <w:tc>
          <w:tcPr>
            <w:tcW w:type="dxa" w:w="2160"/>
          </w:tcPr>
          <w:p>
            <w:r>
              <w:t>khroma nugget (2711)</w:t>
            </w:r>
          </w:p>
        </w:tc>
        <w:tc>
          <w:tcPr>
            <w:tcW w:type="dxa" w:w="2160"/>
          </w:tcPr>
          <w:p>
            <w:r>
              <w:t>Meditate Effect Duration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Hilltroll Monk, Hilltroll Ranger, Troll Artilleryman H, Troll Combatant</w:t>
            </w:r>
          </w:p>
        </w:tc>
      </w:tr>
      <w:tr>
        <w:tc>
          <w:tcPr>
            <w:tcW w:type="dxa" w:w="2160"/>
          </w:tcPr>
          <w:p>
            <w:r>
              <w:t>antlion jaw (1616)</w:t>
            </w:r>
          </w:p>
        </w:tc>
        <w:tc>
          <w:tcPr>
            <w:tcW w:type="dxa" w:w="2160"/>
          </w:tcPr>
          <w:p>
            <w:r>
              <w:t>Melee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 mobs_ (e.g. Ambusher Antlion, Antares H, Burrow Antlion, Cave Antlion, …)</w:t>
            </w:r>
          </w:p>
        </w:tc>
      </w:tr>
      <w:tr>
        <w:tc>
          <w:tcPr>
            <w:tcW w:type="dxa" w:w="2160"/>
          </w:tcPr>
          <w:p>
            <w:r>
              <w:t>aquamarine (791)</w:t>
            </w:r>
          </w:p>
        </w:tc>
        <w:tc>
          <w:tcPr>
            <w:tcW w:type="dxa" w:w="2160"/>
          </w:tcPr>
          <w:p>
            <w:r>
              <w:t>MP recovered while healing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Skull of Pride</w:t>
            </w:r>
          </w:p>
        </w:tc>
      </w:tr>
      <w:tr>
        <w:tc>
          <w:tcPr>
            <w:tcW w:type="dxa" w:w="2160"/>
          </w:tcPr>
          <w:p>
            <w:r>
              <w:t>orobon lure (2154)</w:t>
            </w:r>
          </w:p>
        </w:tc>
        <w:tc>
          <w:tcPr>
            <w:tcW w:type="dxa" w:w="2160"/>
          </w:tcPr>
          <w:p>
            <w:r>
              <w:t>Ninjutsu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Ancient Orobon, Deathmaw Orobon, Giant Orobon, Gugru Orobon, Primordial Orobon</w:t>
            </w:r>
          </w:p>
        </w:tc>
      </w:tr>
      <w:tr>
        <w:tc>
          <w:tcPr>
            <w:tcW w:type="dxa" w:w="2160"/>
          </w:tcPr>
          <w:p>
            <w:r>
              <w:t>lycopodium flower (2507)</w:t>
            </w:r>
          </w:p>
        </w:tc>
        <w:tc>
          <w:tcPr>
            <w:tcW w:type="dxa" w:w="2160"/>
          </w:tcPr>
          <w:p>
            <w:r>
              <w:t>Occ. quickens spellcasting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Jeduah, Lycopodium, Tiny Lycopodium</w:t>
            </w:r>
          </w:p>
        </w:tc>
      </w:tr>
      <w:tr>
        <w:tc>
          <w:tcPr>
            <w:tcW w:type="dxa" w:w="2160"/>
          </w:tcPr>
          <w:p>
            <w:r>
              <w:t>white rock (776)</w:t>
            </w:r>
          </w:p>
        </w:tc>
        <w:tc>
          <w:tcPr>
            <w:tcW w:type="dxa" w:w="2160"/>
          </w:tcPr>
          <w:p>
            <w:r>
              <w:t>Parrying rate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Bigmouth Billy, Earth Elemental, Meat Maggot</w:t>
            </w:r>
          </w:p>
        </w:tc>
      </w:tr>
      <w:tr>
        <w:tc>
          <w:tcPr>
            <w:tcW w:type="dxa" w:w="2160"/>
          </w:tcPr>
          <w:p>
            <w:r>
              <w:t>raskovnik vine (2937)</w:t>
            </w:r>
          </w:p>
        </w:tc>
        <w:tc>
          <w:tcPr>
            <w:tcW w:type="dxa" w:w="2160"/>
          </w:tcPr>
          <w:p>
            <w:r>
              <w:t>Parrying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Raskovnik</w:t>
            </w:r>
          </w:p>
        </w:tc>
      </w:tr>
      <w:tr>
        <w:tc>
          <w:tcPr>
            <w:tcW w:type="dxa" w:w="2160"/>
          </w:tcPr>
          <w:p>
            <w:r>
              <w:t>piece of crawler cocoon (839)</w:t>
            </w:r>
          </w:p>
        </w:tc>
        <w:tc>
          <w:tcPr>
            <w:tcW w:type="dxa" w:w="2160"/>
          </w:tcPr>
          <w:p>
            <w:r>
              <w:t>Pet Acc R.Acc Atk. R.Atk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33 mobs_ (e.g. Berry Grub, Berry Grub past, Canyon Crawler, Carmine Eruca, …)</w:t>
            </w:r>
          </w:p>
        </w:tc>
      </w:tr>
      <w:tr>
        <w:tc>
          <w:tcPr>
            <w:tcW w:type="dxa" w:w="2160"/>
          </w:tcPr>
          <w:p>
            <w:r>
              <w:t>bat wing (922)</w:t>
            </w:r>
          </w:p>
        </w:tc>
        <w:tc>
          <w:tcPr>
            <w:tcW w:type="dxa" w:w="2160"/>
          </w:tcPr>
          <w:p>
            <w:r>
              <w:t>Pet Accuracy Rng.Acc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138 mobs_ (e.g. Acro Bat, Ancient Bat, Ancient Bat LDT, Arioch, …)</w:t>
            </w:r>
          </w:p>
        </w:tc>
      </w:tr>
      <w:tr>
        <w:tc>
          <w:tcPr>
            <w:tcW w:type="dxa" w:w="2160"/>
          </w:tcPr>
          <w:p>
            <w:r>
              <w:t>wyvern wing (1124)</w:t>
            </w:r>
          </w:p>
        </w:tc>
        <w:tc>
          <w:tcPr>
            <w:tcW w:type="dxa" w:w="2160"/>
          </w:tcPr>
          <w:p>
            <w:r>
              <w:t>Pet Accuracy Rng.Acc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25 mobs_ (e.g. Aiatar, Ajattara, Ajattara Large, Blazedrake, …)</w:t>
            </w:r>
          </w:p>
        </w:tc>
      </w:tr>
      <w:tr>
        <w:tc>
          <w:tcPr>
            <w:tcW w:type="dxa" w:w="2160"/>
          </w:tcPr>
          <w:p>
            <w:r>
              <w:t>moblin sheepskin (1861)</w:t>
            </w:r>
          </w:p>
        </w:tc>
        <w:tc>
          <w:tcPr>
            <w:tcW w:type="dxa" w:w="2160"/>
          </w:tcPr>
          <w:p>
            <w:r>
              <w:t>Pet AGI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9 mobs_ (e.g. Goblin Aidman, Goblin Chapman, Moblin Aidman, Moblin Chapman, …)</w:t>
            </w:r>
          </w:p>
        </w:tc>
      </w:tr>
      <w:tr>
        <w:tc>
          <w:tcPr>
            <w:tcW w:type="dxa" w:w="2160"/>
          </w:tcPr>
          <w:p>
            <w:r>
              <w:t>buffalo horn (1615)</w:t>
            </w:r>
          </w:p>
        </w:tc>
        <w:tc>
          <w:tcPr>
            <w:tcW w:type="dxa" w:w="2160"/>
          </w:tcPr>
          <w:p>
            <w:r>
              <w:t>Pet Attack Rng.Atk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Bluffalo, Giant Buffalo, King Buffalo</w:t>
            </w:r>
          </w:p>
        </w:tc>
      </w:tr>
      <w:tr>
        <w:tc>
          <w:tcPr>
            <w:tcW w:type="dxa" w:w="2160"/>
          </w:tcPr>
          <w:p>
            <w:r>
              <w:t>bugard tusk (1622)</w:t>
            </w:r>
          </w:p>
        </w:tc>
        <w:tc>
          <w:tcPr>
            <w:tcW w:type="dxa" w:w="2160"/>
          </w:tcPr>
          <w:p>
            <w:r>
              <w:t>Pet Attack Rng.Atk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10 mobs_ (e.g. Abyssobugard, Battle Bugard, Bugard, Bull Bugard, …)</w:t>
            </w:r>
          </w:p>
        </w:tc>
      </w:tr>
      <w:tr>
        <w:tc>
          <w:tcPr>
            <w:tcW w:type="dxa" w:w="2160"/>
          </w:tcPr>
          <w:p>
            <w:r>
              <w:t>ingot of sahagin gold (2850)</w:t>
            </w:r>
          </w:p>
        </w:tc>
        <w:tc>
          <w:tcPr>
            <w:tcW w:type="dxa" w:w="2160"/>
          </w:tcPr>
          <w:p>
            <w:r>
              <w:t>Pet CHR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Pyuu the Spatemaker</w:t>
            </w:r>
          </w:p>
        </w:tc>
      </w:tr>
      <w:tr>
        <w:tc>
          <w:tcPr>
            <w:tcW w:type="dxa" w:w="2160"/>
          </w:tcPr>
          <w:p>
            <w:r>
              <w:t>ahriman wing (935)</w:t>
            </w:r>
          </w:p>
        </w:tc>
        <w:tc>
          <w:tcPr>
            <w:tcW w:type="dxa" w:w="2160"/>
          </w:tcPr>
          <w:p>
            <w:r>
              <w:t>Pet Crit.hit rate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15 mobs_ (e.g. Bat Eye, Deadly Iris, Deep Eye, Deep Eye Small, …)</w:t>
            </w:r>
          </w:p>
        </w:tc>
      </w:tr>
      <w:tr>
        <w:tc>
          <w:tcPr>
            <w:tcW w:type="dxa" w:w="2160"/>
          </w:tcPr>
          <w:p>
            <w:r>
              <w:t>ruby (786)</w:t>
            </w:r>
          </w:p>
        </w:tc>
        <w:tc>
          <w:tcPr>
            <w:tcW w:type="dxa" w:w="2160"/>
          </w:tcPr>
          <w:p>
            <w:r>
              <w:t>Pet Damage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Ruby Quadav</w:t>
            </w:r>
          </w:p>
        </w:tc>
      </w:tr>
      <w:tr>
        <w:tc>
          <w:tcPr>
            <w:tcW w:type="dxa" w:w="2160"/>
          </w:tcPr>
          <w:p>
            <w:r>
              <w:t>megalobugard tusk (1718)</w:t>
            </w:r>
          </w:p>
        </w:tc>
        <w:tc>
          <w:tcPr>
            <w:tcW w:type="dxa" w:w="2160"/>
          </w:tcPr>
          <w:p>
            <w:r>
              <w:t>Pet Dbl.Atk. Crit.hit rate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Megalobugard</w:t>
            </w:r>
          </w:p>
        </w:tc>
      </w:tr>
      <w:tr>
        <w:tc>
          <w:tcPr>
            <w:tcW w:type="dxa" w:w="2160"/>
          </w:tcPr>
          <w:p>
            <w:r>
              <w:t>dhalmel hide (857)</w:t>
            </w:r>
          </w:p>
        </w:tc>
        <w:tc>
          <w:tcPr>
            <w:tcW w:type="dxa" w:w="2160"/>
          </w:tcPr>
          <w:p>
            <w:r>
              <w:t>Pet Dbl.Att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10 mobs_ (e.g. Bull Dhalmel, Camelopard, Camelopardalis, Catoblepas, …)</w:t>
            </w:r>
          </w:p>
        </w:tc>
      </w:tr>
      <w:tr>
        <w:tc>
          <w:tcPr>
            <w:tcW w:type="dxa" w:w="2160"/>
          </w:tcPr>
          <w:p>
            <w:r>
              <w:t>stately crab shell (2854)</w:t>
            </w:r>
          </w:p>
        </w:tc>
        <w:tc>
          <w:tcPr>
            <w:tcW w:type="dxa" w:w="2160"/>
          </w:tcPr>
          <w:p>
            <w:r>
              <w:t>Pet DEF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Metal Shears</w:t>
            </w:r>
          </w:p>
        </w:tc>
      </w:tr>
      <w:tr>
        <w:tc>
          <w:tcPr>
            <w:tcW w:type="dxa" w:w="2160"/>
          </w:tcPr>
          <w:p>
            <w:r>
              <w:t>flawed garnet (2842)</w:t>
            </w:r>
          </w:p>
        </w:tc>
        <w:tc>
          <w:tcPr>
            <w:tcW w:type="dxa" w:w="2160"/>
          </w:tcPr>
          <w:p>
            <w:r>
              <w:t>Pet DEX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Bedrock Barry</w:t>
            </w:r>
          </w:p>
        </w:tc>
      </w:tr>
      <w:tr>
        <w:tc>
          <w:tcPr>
            <w:tcW w:type="dxa" w:w="2160"/>
          </w:tcPr>
          <w:p>
            <w:r>
              <w:t>hecteyes eye (939)</w:t>
            </w:r>
          </w:p>
        </w:tc>
        <w:tc>
          <w:tcPr>
            <w:tcW w:type="dxa" w:w="2160"/>
          </w:tcPr>
          <w:p>
            <w:r>
              <w:t>Pet Enemy crit. hit rate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19 mobs_ (e.g. Argus, Beholder, Blubber Eyes, Blubber Eyes PX, …)</w:t>
            </w:r>
          </w:p>
        </w:tc>
      </w:tr>
      <w:tr>
        <w:tc>
          <w:tcPr>
            <w:tcW w:type="dxa" w:w="2160"/>
          </w:tcPr>
          <w:p>
            <w:r>
              <w:t>square of cotton cloth (825)</w:t>
            </w:r>
          </w:p>
        </w:tc>
        <w:tc>
          <w:tcPr>
            <w:tcW w:type="dxa" w:w="2160"/>
          </w:tcPr>
          <w:p>
            <w:r>
              <w:t>Pet Evasion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49 mobs_ (e.g. Asphyxiated Amsel, Banshee, Banshee GM, Bhoot, …)</w:t>
            </w:r>
          </w:p>
        </w:tc>
      </w:tr>
      <w:tr>
        <w:tc>
          <w:tcPr>
            <w:tcW w:type="dxa" w:w="2160"/>
          </w:tcPr>
          <w:p>
            <w:r>
              <w:t>blue jasper (2847)</w:t>
            </w:r>
          </w:p>
        </w:tc>
        <w:tc>
          <w:tcPr>
            <w:tcW w:type="dxa" w:w="2160"/>
          </w:tcPr>
          <w:p>
            <w:r>
              <w:t>Pet INT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Supplespine Mujwuj</w:t>
            </w:r>
          </w:p>
        </w:tc>
      </w:tr>
      <w:tr>
        <w:tc>
          <w:tcPr>
            <w:tcW w:type="dxa" w:w="2160"/>
          </w:tcPr>
          <w:p>
            <w:r>
              <w:t>square of wool cloth (827)</w:t>
            </w:r>
          </w:p>
        </w:tc>
        <w:tc>
          <w:tcPr>
            <w:tcW w:type="dxa" w:w="2160"/>
          </w:tcPr>
          <w:p>
            <w:r>
              <w:t>Pet Mag. Evasion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59 mobs_ (e.g. Bathyal Gigas, Blizzard Gigas, Cold Gigas, Demersal Gigas, …)</w:t>
            </w:r>
          </w:p>
        </w:tc>
      </w:tr>
      <w:tr>
        <w:tc>
          <w:tcPr>
            <w:tcW w:type="dxa" w:w="2160"/>
          </w:tcPr>
          <w:p>
            <w:r>
              <w:t>vial of mercury (914)</w:t>
            </w:r>
          </w:p>
        </w:tc>
        <w:tc>
          <w:tcPr>
            <w:tcW w:type="dxa" w:w="2160"/>
          </w:tcPr>
          <w:p>
            <w:r>
              <w:t>Pet Mag.Acc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53 mobs_ (e.g. Argus, Aura Butler, Aura Gear, Aura Pot, …)</w:t>
            </w:r>
          </w:p>
        </w:tc>
      </w:tr>
      <w:tr>
        <w:tc>
          <w:tcPr>
            <w:tcW w:type="dxa" w:w="2160"/>
          </w:tcPr>
          <w:p>
            <w:r>
              <w:t>colossal skull (1518)</w:t>
            </w:r>
          </w:p>
        </w:tc>
        <w:tc>
          <w:tcPr>
            <w:tcW w:type="dxa" w:w="2160"/>
          </w:tcPr>
          <w:p>
            <w:r>
              <w:t>Pet Mag.Acc. Mag.Atk.Bns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53 mobs_ (e.g. Bhuu Wjato the Firepool, Caa Xaza the Madpiercer, Foo Peku the Bloodcloak, Fuu Tzapo the Blessed, …)</w:t>
            </w:r>
          </w:p>
        </w:tc>
      </w:tr>
      <w:tr>
        <w:tc>
          <w:tcPr>
            <w:tcW w:type="dxa" w:w="2160"/>
          </w:tcPr>
          <w:p>
            <w:r>
              <w:t>imp horn (2157)</w:t>
            </w:r>
          </w:p>
        </w:tc>
        <w:tc>
          <w:tcPr>
            <w:tcW w:type="dxa" w:w="2160"/>
          </w:tcPr>
          <w:p>
            <w:r>
              <w:t>Pet Mag.Acc. Mag.Dmg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11 mobs_ (e.g. Errand Imp, Glacial Imp, Heraldic Imp, Heraldic Imp CM, …)</w:t>
            </w:r>
          </w:p>
        </w:tc>
      </w:tr>
      <w:tr>
        <w:tc>
          <w:tcPr>
            <w:tcW w:type="dxa" w:w="2160"/>
          </w:tcPr>
          <w:p>
            <w:r>
              <w:t>magic pot shard (954)</w:t>
            </w:r>
          </w:p>
        </w:tc>
        <w:tc>
          <w:tcPr>
            <w:tcW w:type="dxa" w:w="2160"/>
          </w:tcPr>
          <w:p>
            <w:r>
              <w:t>Pet Mag.Atk.Bns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22 mobs_ (e.g. Aura Pot, Clockwork Pod FY, Clockwork Pod GC, Demonic Millstone, …)</w:t>
            </w:r>
          </w:p>
        </w:tc>
      </w:tr>
      <w:tr>
        <w:tc>
          <w:tcPr>
            <w:tcW w:type="dxa" w:w="2160"/>
          </w:tcPr>
          <w:p>
            <w:r>
              <w:t>flint stone (768)</w:t>
            </w:r>
          </w:p>
        </w:tc>
        <w:tc>
          <w:tcPr>
            <w:tcW w:type="dxa" w:w="2160"/>
          </w:tcPr>
          <w:p>
            <w:r>
              <w:t>Pet Mag.Def.Bns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30 mobs_ (e.g. Abyss Worm, Amphisbaena, Anemic Aloysius, Burrower Worm, …)</w:t>
            </w:r>
          </w:p>
        </w:tc>
      </w:tr>
      <w:tr>
        <w:tc>
          <w:tcPr>
            <w:tcW w:type="dxa" w:w="2160"/>
          </w:tcPr>
          <w:p>
            <w:r>
              <w:t>imp wing (2163)</w:t>
            </w:r>
          </w:p>
        </w:tc>
        <w:tc>
          <w:tcPr>
            <w:tcW w:type="dxa" w:w="2160"/>
          </w:tcPr>
          <w:p>
            <w:r>
              <w:t>Pet Magic Damage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15 mobs_ (e.g. Clammy Imp, Dapifer Imp, Dapifer Imp Small, Ermit Imp, …)</w:t>
            </w:r>
          </w:p>
        </w:tc>
      </w:tr>
      <w:tr>
        <w:tc>
          <w:tcPr>
            <w:tcW w:type="dxa" w:w="2160"/>
          </w:tcPr>
          <w:p>
            <w:r>
              <w:t>coeurl hide (863)</w:t>
            </w:r>
          </w:p>
        </w:tc>
        <w:tc>
          <w:tcPr>
            <w:tcW w:type="dxa" w:w="2160"/>
          </w:tcPr>
          <w:p>
            <w:r>
              <w:t>Pet Magic Damage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11 mobs_ (e.g. Attohwa Coeurl, Champaign Coeurl, Chasm Coeurl, Coeurl, …)</w:t>
            </w:r>
          </w:p>
        </w:tc>
      </w:tr>
      <w:tr>
        <w:tc>
          <w:tcPr>
            <w:tcW w:type="dxa" w:w="2160"/>
          </w:tcPr>
          <w:p>
            <w:r>
              <w:t>black rock (775)</w:t>
            </w:r>
          </w:p>
        </w:tc>
        <w:tc>
          <w:tcPr>
            <w:tcW w:type="dxa" w:w="2160"/>
          </w:tcPr>
          <w:p>
            <w:r>
              <w:t>Pet Magic Dmg.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water spiders web (2198)</w:t>
            </w:r>
          </w:p>
        </w:tc>
        <w:tc>
          <w:tcPr>
            <w:tcW w:type="dxa" w:w="2160"/>
          </w:tcPr>
          <w:p>
            <w:r>
              <w:t>Pet MND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Aqueduct Spider</w:t>
            </w:r>
          </w:p>
        </w:tc>
      </w:tr>
      <w:tr>
        <w:tc>
          <w:tcPr>
            <w:tcW w:type="dxa" w:w="2160"/>
          </w:tcPr>
          <w:p>
            <w:r>
              <w:t>cup of leech saliva (1979)</w:t>
            </w:r>
          </w:p>
        </w:tc>
        <w:tc>
          <w:tcPr>
            <w:tcW w:type="dxa" w:w="2160"/>
          </w:tcPr>
          <w:p>
            <w:r>
              <w:t>Pet Phy. Dmg.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Royal Leech</w:t>
            </w:r>
          </w:p>
        </w:tc>
      </w:tr>
      <w:tr>
        <w:tc>
          <w:tcPr>
            <w:tcW w:type="dxa" w:w="2160"/>
          </w:tcPr>
          <w:p>
            <w:r>
              <w:t>square of black tiger leather (855)</w:t>
            </w:r>
          </w:p>
        </w:tc>
        <w:tc>
          <w:tcPr>
            <w:tcW w:type="dxa" w:w="2160"/>
          </w:tcPr>
          <w:p>
            <w:r>
              <w:t>Pet Phys. dmg. taken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Goblin Furrier, Goblin Tanner</w:t>
            </w:r>
          </w:p>
        </w:tc>
      </w:tr>
      <w:tr>
        <w:tc>
          <w:tcPr>
            <w:tcW w:type="dxa" w:w="2160"/>
          </w:tcPr>
          <w:p>
            <w:r>
              <w:t>vial of dragon blood (1133)</w:t>
            </w:r>
          </w:p>
        </w:tc>
        <w:tc>
          <w:tcPr>
            <w:tcW w:type="dxa" w:w="2160"/>
          </w:tcPr>
          <w:p>
            <w:r>
              <w:t>Pet Regen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11 mobs_ (e.g. Ash Dragon, Jormungand, Nidhogg, Nightmare Bats Ifrits Cauldron, …)</w:t>
            </w:r>
          </w:p>
        </w:tc>
      </w:tr>
      <w:tr>
        <w:tc>
          <w:tcPr>
            <w:tcW w:type="dxa" w:w="2160"/>
          </w:tcPr>
          <w:p>
            <w:r>
              <w:t>wooden hakutaku eye (1288)</w:t>
            </w:r>
          </w:p>
        </w:tc>
        <w:tc>
          <w:tcPr>
            <w:tcW w:type="dxa" w:w="2160"/>
          </w:tcPr>
          <w:p>
            <w:r>
              <w:t>Pet Rng.Acc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Million Eyes DR</w:t>
            </w:r>
          </w:p>
        </w:tc>
      </w:tr>
      <w:tr>
        <w:tc>
          <w:tcPr>
            <w:tcW w:type="dxa" w:w="2160"/>
          </w:tcPr>
          <w:p>
            <w:r>
              <w:t>raptor skin (853)</w:t>
            </w:r>
          </w:p>
        </w:tc>
        <w:tc>
          <w:tcPr>
            <w:tcW w:type="dxa" w:w="2160"/>
          </w:tcPr>
          <w:p>
            <w:r>
              <w:t>Pet Rng.Atk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15 mobs_ (e.g. Adasaurus, Atrociraptor, Daggerclaw Dracos, Deinonychus, …)</w:t>
            </w:r>
          </w:p>
        </w:tc>
      </w:tr>
      <w:tr>
        <w:tc>
          <w:tcPr>
            <w:tcW w:type="dxa" w:w="2160"/>
          </w:tcPr>
          <w:p>
            <w:r>
              <w:t>burning hakutaku eye (1289)</w:t>
            </w:r>
          </w:p>
        </w:tc>
        <w:tc>
          <w:tcPr>
            <w:tcW w:type="dxa" w:w="2160"/>
          </w:tcPr>
          <w:p>
            <w:r>
              <w:t>Pet Store TP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Gazer</w:t>
            </w:r>
          </w:p>
        </w:tc>
      </w:tr>
      <w:tr>
        <w:tc>
          <w:tcPr>
            <w:tcW w:type="dxa" w:w="2160"/>
          </w:tcPr>
          <w:p>
            <w:r>
              <w:t>cerberus claw (2168)</w:t>
            </w:r>
          </w:p>
        </w:tc>
        <w:tc>
          <w:tcPr>
            <w:tcW w:type="dxa" w:w="2160"/>
          </w:tcPr>
          <w:p>
            <w:r>
              <w:t>Pet STR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10 mobs_ (e.g. Cerberus, Pandemonium Warden, Pandemonium Warden 2, Pandemonium Warden 3, …)</w:t>
            </w:r>
          </w:p>
        </w:tc>
      </w:tr>
      <w:tr>
        <w:tc>
          <w:tcPr>
            <w:tcW w:type="dxa" w:w="2160"/>
          </w:tcPr>
          <w:p>
            <w:r>
              <w:t>cerberus hide (2169)</w:t>
            </w:r>
          </w:p>
        </w:tc>
        <w:tc>
          <w:tcPr>
            <w:tcW w:type="dxa" w:w="2160"/>
          </w:tcPr>
          <w:p>
            <w:r>
              <w:t>Pet STR DEX VIT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9 mobs_ (e.g. Cerberus, Pandemonium Warden, Pandemonium Warden 2, Pandemonium Warden 3, …)</w:t>
            </w:r>
          </w:p>
        </w:tc>
      </w:tr>
      <w:tr>
        <w:tc>
          <w:tcPr>
            <w:tcW w:type="dxa" w:w="2160"/>
          </w:tcPr>
          <w:p>
            <w:r>
              <w:t>earthen hakutaku eye (1290)</w:t>
            </w:r>
          </w:p>
        </w:tc>
        <w:tc>
          <w:tcPr>
            <w:tcW w:type="dxa" w:w="2160"/>
          </w:tcPr>
          <w:p>
            <w:r>
              <w:t>Pet Subtle Blow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Blubber Eyes</w:t>
            </w:r>
          </w:p>
        </w:tc>
      </w:tr>
      <w:tr>
        <w:tc>
          <w:tcPr>
            <w:tcW w:type="dxa" w:w="2160"/>
          </w:tcPr>
          <w:p>
            <w:r>
              <w:t>sunstone (803)</w:t>
            </w:r>
          </w:p>
        </w:tc>
        <w:tc>
          <w:tcPr>
            <w:tcW w:type="dxa" w:w="2160"/>
          </w:tcPr>
          <w:p>
            <w:r>
              <w:t>Pet VIT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Skull of Wrath</w:t>
            </w:r>
          </w:p>
        </w:tc>
      </w:tr>
      <w:tr>
        <w:tc>
          <w:tcPr>
            <w:tcW w:type="dxa" w:w="2160"/>
          </w:tcPr>
          <w:p>
            <w:r>
              <w:t>ancient beastcoin (1875)</w:t>
            </w:r>
          </w:p>
        </w:tc>
        <w:tc>
          <w:tcPr>
            <w:tcW w:type="dxa" w:w="2160"/>
          </w:tcPr>
          <w:p>
            <w:r>
              <w:t>Phantom Roll effect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144 mobs_ (e.g. Abyssdweller Jhabdebb, Adamantshell, Aeshma, Airi, …)</w:t>
            </w:r>
          </w:p>
        </w:tc>
      </w:tr>
      <w:tr>
        <w:tc>
          <w:tcPr>
            <w:tcW w:type="dxa" w:w="2160"/>
          </w:tcPr>
          <w:p>
            <w:r>
              <w:t>pinch of venom dust (944)</w:t>
            </w:r>
          </w:p>
        </w:tc>
        <w:tc>
          <w:tcPr>
            <w:tcW w:type="dxa" w:w="2160"/>
          </w:tcPr>
          <w:p>
            <w:r>
              <w:t>Polearm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25 mobs_ (e.g. Cryptonberry Cutter, Cryptonberry Harrier, Cryptonberry Occultist, Cryptonberry Occultist Small, …)</w:t>
            </w:r>
          </w:p>
        </w:tc>
      </w:tr>
      <w:tr>
        <w:tc>
          <w:tcPr>
            <w:tcW w:type="dxa" w:w="2160"/>
          </w:tcPr>
          <w:p>
            <w:r>
              <w:t>arnica root (1663)</w:t>
            </w:r>
          </w:p>
        </w:tc>
        <w:tc>
          <w:tcPr>
            <w:tcW w:type="dxa" w:w="2160"/>
          </w:tcPr>
          <w:p>
            <w:r>
              <w:t>Ranged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Cactuar, Sabotender</w:t>
            </w:r>
          </w:p>
        </w:tc>
      </w:tr>
      <w:tr>
        <w:tc>
          <w:tcPr>
            <w:tcW w:type="dxa" w:w="2160"/>
          </w:tcPr>
          <w:p>
            <w:r>
              <w:t>revival tree root (940)</w:t>
            </w:r>
          </w:p>
        </w:tc>
        <w:tc>
          <w:tcPr>
            <w:tcW w:type="dxa" w:w="2160"/>
          </w:tcPr>
          <w:p>
            <w:r>
              <w:t>Scythe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183 mobs_ (e.g. Accursed Soldier, Altedour I Tavnazia, Asphyxiated Amsel, Babaulas, …)</w:t>
            </w:r>
          </w:p>
        </w:tc>
      </w:tr>
      <w:tr>
        <w:tc>
          <w:tcPr>
            <w:tcW w:type="dxa" w:w="2160"/>
          </w:tcPr>
          <w:p>
            <w:r>
              <w:t>blue rock (770)</w:t>
            </w:r>
          </w:p>
        </w:tc>
        <w:tc>
          <w:tcPr>
            <w:tcW w:type="dxa" w:w="2160"/>
          </w:tcPr>
          <w:p>
            <w:r>
              <w:t>Shield Mastery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Bigmouth Billy, Kraken fished, Kraken fished NM, Morgawr, Sea Bishop</w:t>
            </w:r>
          </w:p>
        </w:tc>
      </w:tr>
      <w:tr>
        <w:tc>
          <w:tcPr>
            <w:tcW w:type="dxa" w:w="2160"/>
          </w:tcPr>
          <w:p>
            <w:r>
              <w:t>chasmic stinger (2936)</w:t>
            </w:r>
          </w:p>
        </w:tc>
        <w:tc>
          <w:tcPr>
            <w:tcW w:type="dxa" w:w="2160"/>
          </w:tcPr>
          <w:p>
            <w:r>
              <w:t>Shield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Chasmic Hornet</w:t>
            </w:r>
          </w:p>
        </w:tc>
      </w:tr>
      <w:tr>
        <w:tc>
          <w:tcPr>
            <w:tcW w:type="dxa" w:w="2160"/>
          </w:tcPr>
          <w:p>
            <w:r>
              <w:t>lesser chigoe (2155)</w:t>
            </w:r>
          </w:p>
        </w:tc>
        <w:tc>
          <w:tcPr>
            <w:tcW w:type="dxa" w:w="2160"/>
          </w:tcPr>
          <w:p>
            <w:r>
              <w:t>Singing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Grand Marid, Marid, Morose Marid, Wild Karakul</w:t>
            </w:r>
          </w:p>
        </w:tc>
      </w:tr>
      <w:tr>
        <w:tc>
          <w:tcPr>
            <w:tcW w:type="dxa" w:w="2160"/>
          </w:tcPr>
          <w:p>
            <w:r>
              <w:t>cockatrice skin (854)</w:t>
            </w:r>
          </w:p>
        </w:tc>
        <w:tc>
          <w:tcPr>
            <w:tcW w:type="dxa" w:w="2160"/>
          </w:tcPr>
          <w:p>
            <w:r>
              <w:t>Spell interruption rate down 1%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 mobs_ (e.g. Amuckatrice, Axe Beak, Cluckatrice, Cockatrice, …)</w:t>
            </w:r>
          </w:p>
        </w:tc>
      </w:tr>
      <w:tr>
        <w:tc>
          <w:tcPr>
            <w:tcW w:type="dxa" w:w="2160"/>
          </w:tcPr>
          <w:p>
            <w:r>
              <w:t>immortal molt (2834)</w:t>
            </w:r>
          </w:p>
        </w:tc>
        <w:tc>
          <w:tcPr>
            <w:tcW w:type="dxa" w:w="2160"/>
          </w:tcPr>
          <w:p>
            <w:r>
              <w:t>Spell Interruption Rate Down 2%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Highlander Lizard</w:t>
            </w:r>
          </w:p>
        </w:tc>
      </w:tr>
      <w:tr>
        <w:tc>
          <w:tcPr>
            <w:tcW w:type="dxa" w:w="2160"/>
          </w:tcPr>
          <w:p>
            <w:r>
              <w:t>cactuar root (1592)</w:t>
            </w:r>
          </w:p>
        </w:tc>
        <w:tc>
          <w:tcPr>
            <w:tcW w:type="dxa" w:w="2160"/>
          </w:tcPr>
          <w:p>
            <w:r>
              <w:t>Staff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Cactrot Rapido, Sabotender Bailarin, Sabotender Bailarina, Sabotender Mariachi, Shinryu</w:t>
            </w:r>
          </w:p>
        </w:tc>
      </w:tr>
      <w:tr>
        <w:tc>
          <w:tcPr>
            <w:tcW w:type="dxa" w:w="2160"/>
          </w:tcPr>
          <w:p>
            <w:r>
              <w:t>troll vambrace (2161)</w:t>
            </w:r>
          </w:p>
        </w:tc>
        <w:tc>
          <w:tcPr>
            <w:tcW w:type="dxa" w:w="2160"/>
          </w:tcPr>
          <w:p>
            <w:r>
              <w:t>String instrument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13 mobs_ (e.g. Hilltroll Dark Knight, Hilltroll Paladin, Hilltroll Warrior, Kirlirger the Abhorrent, …)</w:t>
            </w:r>
          </w:p>
        </w:tc>
      </w:tr>
      <w:tr>
        <w:tc>
          <w:tcPr>
            <w:tcW w:type="dxa" w:w="2160"/>
          </w:tcPr>
          <w:p>
            <w:r>
              <w:t>sand bat fang (1015)</w:t>
            </w:r>
          </w:p>
        </w:tc>
        <w:tc>
          <w:tcPr>
            <w:tcW w:type="dxa" w:w="2160"/>
          </w:tcPr>
          <w:p>
            <w:r>
              <w:t>Summoning magic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Sand Bats</w:t>
            </w:r>
          </w:p>
        </w:tc>
      </w:tr>
      <w:tr>
        <w:tc>
          <w:tcPr>
            <w:tcW w:type="dxa" w:w="2160"/>
          </w:tcPr>
          <w:p>
            <w:r>
              <w:t>beetle jaw (894)</w:t>
            </w:r>
          </w:p>
        </w:tc>
        <w:tc>
          <w:tcPr>
            <w:tcW w:type="dxa" w:w="2160"/>
          </w:tcPr>
          <w:p>
            <w:r>
              <w:t>Sword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_common — 30 mobs_ (e.g. Beady Beetle, Blazer Beetle, Borer Beetle, Chamber Beetle, …)</w:t>
            </w:r>
          </w:p>
        </w:tc>
      </w:tr>
      <w:tr>
        <w:tc>
          <w:tcPr>
            <w:tcW w:type="dxa" w:w="2160"/>
          </w:tcPr>
          <w:p>
            <w:r>
              <w:t>peiste stinger (2524)</w:t>
            </w:r>
          </w:p>
        </w:tc>
        <w:tc>
          <w:tcPr>
            <w:tcW w:type="dxa" w:w="2160"/>
          </w:tcPr>
          <w:p>
            <w:r>
              <w:t>Throwing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Kinepikwa, Maritime Peiste, Peiste, Virulent Peiste</w:t>
            </w:r>
          </w:p>
        </w:tc>
      </w:tr>
      <w:tr>
        <w:tc>
          <w:tcPr>
            <w:tcW w:type="dxa" w:w="2160"/>
          </w:tcPr>
          <w:p>
            <w:r>
              <w:t>square of shining cloth (831)</w:t>
            </w:r>
          </w:p>
        </w:tc>
        <w:tc>
          <w:tcPr>
            <w:tcW w:type="dxa" w:w="2160"/>
          </w:tcPr>
          <w:p>
            <w:r>
              <w:t>Wind instrument skill</w:t>
            </w:r>
          </w:p>
        </w:tc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King Behemoth, Kirin, Suzaku</w:t>
            </w:r>
          </w:p>
        </w:tc>
      </w:tr>
      <w:tr>
        <w:tc>
          <w:tcPr>
            <w:tcW w:type="dxa" w:w="2160"/>
          </w:tcPr>
          <w:p>
            <w:r>
              <w:t>insect wing (846)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95 mobs_ (e.g. Antlion Fly, Assassin Fly, Assassin Fly Large, Beady Beetle, …)</w:t>
            </w:r>
          </w:p>
        </w:tc>
      </w:tr>
      <w:tr>
        <w:tc>
          <w:tcPr>
            <w:tcW w:type="dxa" w:w="2160"/>
          </w:tcPr>
          <w:p>
            <w:r>
              <w:t>black tiger fang (884)</w:t>
            </w:r>
          </w:p>
        </w:tc>
        <w:tc>
          <w:tcPr>
            <w:tcW w:type="dxa" w:w="2160"/>
          </w:tcPr>
          <w:p>
            <w:r>
              <w:t>Accuracy Attack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11 mobs_ (e.g. Angler Tiger, Cave Tiger, Forest Tiger, Kirata, …)</w:t>
            </w:r>
          </w:p>
        </w:tc>
      </w:tr>
      <w:tr>
        <w:tc>
          <w:tcPr>
            <w:tcW w:type="dxa" w:w="2160"/>
          </w:tcPr>
          <w:p>
            <w:r>
              <w:t>damp hakutaku eye (1292)</w:t>
            </w:r>
          </w:p>
        </w:tc>
        <w:tc>
          <w:tcPr>
            <w:tcW w:type="dxa" w:w="2160"/>
          </w:tcPr>
          <w:p>
            <w:r>
              <w:t>Accuracy Rng.Acc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Dodomeki</w:t>
            </w:r>
          </w:p>
        </w:tc>
      </w:tr>
      <w:tr>
        <w:tc>
          <w:tcPr>
            <w:tcW w:type="dxa" w:w="2160"/>
          </w:tcPr>
          <w:p>
            <w:r>
              <w:t>karakul skin (878)</w:t>
            </w:r>
          </w:p>
        </w:tc>
        <w:tc>
          <w:tcPr>
            <w:tcW w:type="dxa" w:w="2160"/>
          </w:tcPr>
          <w:p>
            <w:r>
              <w:t>AGI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Black Merino, Peallaidh, Wild Karakul</w:t>
            </w:r>
          </w:p>
        </w:tc>
      </w:tr>
      <w:tr>
        <w:tc>
          <w:tcPr>
            <w:tcW w:type="dxa" w:w="2160"/>
          </w:tcPr>
          <w:p>
            <w:r>
              <w:t>ingot of quadav silver (2841)</w:t>
            </w:r>
          </w:p>
        </w:tc>
        <w:tc>
          <w:tcPr>
            <w:tcW w:type="dxa" w:w="2160"/>
          </w:tcPr>
          <w:p>
            <w:r>
              <w:t>CHR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BeHya Hundredwall</w:t>
            </w:r>
          </w:p>
        </w:tc>
      </w:tr>
      <w:tr>
        <w:tc>
          <w:tcPr>
            <w:tcW w:type="dxa" w:w="2160"/>
          </w:tcPr>
          <w:p>
            <w:r>
              <w:t>tonberry coat (1119)</w:t>
            </w:r>
          </w:p>
        </w:tc>
        <w:tc>
          <w:tcPr>
            <w:tcW w:type="dxa" w:w="2160"/>
          </w:tcPr>
          <w:p>
            <w:r>
              <w:t>Conserve MP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38 mobs_ (e.g. Beryl-footed Molberry, Bistre-hearted Malberry, Bloodeye Vileberry, Carmine-tailed Janberry, …)</w:t>
            </w:r>
          </w:p>
        </w:tc>
      </w:tr>
      <w:tr>
        <w:tc>
          <w:tcPr>
            <w:tcW w:type="dxa" w:w="2160"/>
          </w:tcPr>
          <w:p>
            <w:r>
              <w:t>pinch of sulfur (1108)</w:t>
            </w:r>
          </w:p>
        </w:tc>
        <w:tc>
          <w:tcPr>
            <w:tcW w:type="dxa" w:w="2160"/>
          </w:tcPr>
          <w:p>
            <w:r>
              <w:t>Conserve TP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Stone Eater, Witchetty Grub</w:t>
            </w:r>
          </w:p>
        </w:tc>
      </w:tr>
      <w:tr>
        <w:tc>
          <w:tcPr>
            <w:tcW w:type="dxa" w:w="2160"/>
          </w:tcPr>
          <w:p>
            <w:r>
              <w:t>clump of moko grass (833)</w:t>
            </w:r>
          </w:p>
        </w:tc>
        <w:tc>
          <w:tcPr>
            <w:tcW w:type="dxa" w:w="2160"/>
          </w:tcPr>
          <w:p>
            <w:r>
              <w:t>Cure potency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Goblin Archaeologist</w:t>
            </w:r>
          </w:p>
        </w:tc>
      </w:tr>
      <w:tr>
        <w:tc>
          <w:tcPr>
            <w:tcW w:type="dxa" w:w="2160"/>
          </w:tcPr>
          <w:p>
            <w:r>
              <w:t>crab shell (881)</w:t>
            </w:r>
          </w:p>
        </w:tc>
        <w:tc>
          <w:tcPr>
            <w:tcW w:type="dxa" w:w="2160"/>
          </w:tcPr>
          <w:p>
            <w:r>
              <w:t>DEF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82 mobs_ (e.g. Angler Crab, Aquarius, Aydeewa Crab, Badlands Crab, …)</w:t>
            </w:r>
          </w:p>
        </w:tc>
      </w:tr>
      <w:tr>
        <w:tc>
          <w:tcPr>
            <w:tcW w:type="dxa" w:w="2160"/>
          </w:tcPr>
          <w:p>
            <w:r>
              <w:t>purple rock (774)</w:t>
            </w:r>
          </w:p>
        </w:tc>
        <w:tc>
          <w:tcPr>
            <w:tcW w:type="dxa" w:w="2160"/>
          </w:tcPr>
          <w:p>
            <w:r>
              <w:t>DEF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colibri feather (2150)</w:t>
            </w:r>
          </w:p>
        </w:tc>
        <w:tc>
          <w:tcPr>
            <w:tcW w:type="dxa" w:w="2160"/>
          </w:tcPr>
          <w:p>
            <w:r>
              <w:t>DEX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Coastal Colibri, Colibri, Colibri past, Lesser Colibri, Locus Colibri, Zoraal Jas Pkuucha</w:t>
            </w:r>
          </w:p>
        </w:tc>
      </w:tr>
      <w:tr>
        <w:tc>
          <w:tcPr>
            <w:tcW w:type="dxa" w:w="2160"/>
          </w:tcPr>
          <w:p>
            <w:r>
              <w:t>peapuk wing (3504)</w:t>
            </w:r>
          </w:p>
        </w:tc>
        <w:tc>
          <w:tcPr>
            <w:tcW w:type="dxa" w:w="2160"/>
          </w:tcPr>
          <w:p>
            <w:r>
              <w:t>Enemy crit. hit rate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Jaculus, Peapuk, Putrid Peapuk, Snaggletooth Peapuk</w:t>
            </w:r>
          </w:p>
        </w:tc>
      </w:tr>
      <w:tr>
        <w:tc>
          <w:tcPr>
            <w:tcW w:type="dxa" w:w="2160"/>
          </w:tcPr>
          <w:p>
            <w:r>
              <w:t>wamoura scale (2338)</w:t>
            </w:r>
          </w:p>
        </w:tc>
        <w:tc>
          <w:tcPr>
            <w:tcW w:type="dxa" w:w="2160"/>
          </w:tcPr>
          <w:p>
            <w:r>
              <w:t>Enspell Dmg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Gullycampa, Wamoura, Wamouracampa, Wamouracampa Small, Wamoura Prince</w:t>
            </w:r>
          </w:p>
        </w:tc>
      </w:tr>
      <w:tr>
        <w:tc>
          <w:tcPr>
            <w:tcW w:type="dxa" w:w="2160"/>
          </w:tcPr>
          <w:p>
            <w:r>
              <w:t>wivre maul (2427)</w:t>
            </w:r>
          </w:p>
        </w:tc>
        <w:tc>
          <w:tcPr>
            <w:tcW w:type="dxa" w:w="2160"/>
          </w:tcPr>
          <w:p>
            <w:r>
              <w:t>Fast Cast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Glade Wivre, Lesser Wivre, Locus Wivre, Mesa Wivre, Mesa Wivre Small, Wivre past</w:t>
            </w:r>
          </w:p>
        </w:tc>
      </w:tr>
      <w:tr>
        <w:tc>
          <w:tcPr>
            <w:tcW w:type="dxa" w:w="2160"/>
          </w:tcPr>
          <w:p>
            <w:r>
              <w:t>bottle of ahriman tears (921)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16 mobs_ (e.g. Arimaspi, Bat Eye, Deadly Iris, Deep Eye, …)</w:t>
            </w:r>
          </w:p>
        </w:tc>
      </w:tr>
      <w:tr>
        <w:tc>
          <w:tcPr>
            <w:tcW w:type="dxa" w:w="2160"/>
          </w:tcPr>
          <w:p>
            <w:r>
              <w:t>demon skull (886)</w:t>
            </w:r>
          </w:p>
        </w:tc>
        <w:tc>
          <w:tcPr>
            <w:tcW w:type="dxa" w:w="2160"/>
          </w:tcPr>
          <w:p>
            <w:r>
              <w:t>Mag. Acc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45 mobs_ (e.g. Adjudicator Demon, Aestutaur, Baronet Romwe, Baron Vapula, …)</w:t>
            </w:r>
          </w:p>
        </w:tc>
      </w:tr>
      <w:tr>
        <w:tc>
          <w:tcPr>
            <w:tcW w:type="dxa" w:w="2160"/>
          </w:tcPr>
          <w:p>
            <w:r>
              <w:t>wyvern skull (905)</w:t>
            </w:r>
          </w:p>
        </w:tc>
        <w:tc>
          <w:tcPr>
            <w:tcW w:type="dxa" w:w="2160"/>
          </w:tcPr>
          <w:p>
            <w:r>
              <w:t>Mag. Acc. Mag.Atk.Bns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Hurricane Wyvern</w:t>
            </w:r>
          </w:p>
        </w:tc>
      </w:tr>
      <w:tr>
        <w:tc>
          <w:tcPr>
            <w:tcW w:type="dxa" w:w="2160"/>
          </w:tcPr>
          <w:p>
            <w:r>
              <w:t>guivres skull (909)</w:t>
            </w:r>
          </w:p>
        </w:tc>
        <w:tc>
          <w:tcPr>
            <w:tcW w:type="dxa" w:w="2160"/>
          </w:tcPr>
          <w:p>
            <w:r>
              <w:t>Mag. Acc./Mag. Dmg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Guivre, Lambton Worm</w:t>
            </w:r>
          </w:p>
        </w:tc>
      </w:tr>
      <w:tr>
        <w:tc>
          <w:tcPr>
            <w:tcW w:type="dxa" w:w="2160"/>
          </w:tcPr>
          <w:p>
            <w:r>
              <w:t>wivre horn (2426)</w:t>
            </w:r>
          </w:p>
        </w:tc>
        <w:tc>
          <w:tcPr>
            <w:tcW w:type="dxa" w:w="2160"/>
          </w:tcPr>
          <w:p>
            <w:r>
              <w:t>Mag.Atk.Bns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Glade Wivre, Lesser Wivre, Locus Wivre, Mesa Wivre, Mesa Wivre Small, Wivre past</w:t>
            </w:r>
          </w:p>
        </w:tc>
      </w:tr>
      <w:tr>
        <w:tc>
          <w:tcPr>
            <w:tcW w:type="dxa" w:w="2160"/>
          </w:tcPr>
          <w:p>
            <w:r>
              <w:t>red rock (769)</w:t>
            </w:r>
          </w:p>
        </w:tc>
        <w:tc>
          <w:tcPr>
            <w:tcW w:type="dxa" w:w="2160"/>
          </w:tcPr>
          <w:p>
            <w:r>
              <w:t>Mag.Def.Bns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briareuss sash (2498)</w:t>
            </w:r>
          </w:p>
        </w:tc>
        <w:tc>
          <w:tcPr>
            <w:tcW w:type="dxa" w:w="2160"/>
          </w:tcPr>
          <w:p>
            <w:r>
              <w:t>Magic Damage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Briareus</w:t>
            </w:r>
          </w:p>
        </w:tc>
      </w:tr>
      <w:tr>
        <w:tc>
          <w:tcPr>
            <w:tcW w:type="dxa" w:w="2160"/>
          </w:tcPr>
          <w:p>
            <w:r>
              <w:t>seashell (888)</w:t>
            </w:r>
          </w:p>
        </w:tc>
        <w:tc>
          <w:tcPr>
            <w:tcW w:type="dxa" w:w="2160"/>
          </w:tcPr>
          <w:p>
            <w:r>
              <w:t>MND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39 mobs_ (e.g. Blanched Kraken, Bog Sahagin, Brook Sahagin, Coastal Sahagin, …)</w:t>
            </w:r>
          </w:p>
        </w:tc>
      </w:tr>
      <w:tr>
        <w:tc>
          <w:tcPr>
            <w:tcW w:type="dxa" w:w="2160"/>
          </w:tcPr>
          <w:p>
            <w:r>
              <w:t>wivre hide (2428)</w:t>
            </w:r>
          </w:p>
        </w:tc>
        <w:tc>
          <w:tcPr>
            <w:tcW w:type="dxa" w:w="2160"/>
          </w:tcPr>
          <w:p>
            <w:r>
              <w:t>Occult Acumen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Glade Wivre, Locus Wivre, Mesa Wivre, Mesa Wivre Small</w:t>
            </w:r>
          </w:p>
        </w:tc>
      </w:tr>
      <w:tr>
        <w:tc>
          <w:tcPr>
            <w:tcW w:type="dxa" w:w="2160"/>
          </w:tcPr>
          <w:p>
            <w:r>
              <w:t>square of linen cloth (826)</w:t>
            </w:r>
          </w:p>
        </w:tc>
        <w:tc>
          <w:tcPr>
            <w:tcW w:type="dxa" w:w="2160"/>
          </w:tcPr>
          <w:p>
            <w:r>
              <w:t>Pet Haste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Revenant SoZ ENS FY</w:t>
            </w:r>
          </w:p>
        </w:tc>
      </w:tr>
      <w:tr>
        <w:tc>
          <w:tcPr>
            <w:tcW w:type="dxa" w:w="2160"/>
          </w:tcPr>
          <w:p>
            <w:r>
              <w:t>green rock (772)</w:t>
            </w:r>
          </w:p>
        </w:tc>
        <w:tc>
          <w:tcPr>
            <w:tcW w:type="dxa" w:w="2160"/>
          </w:tcPr>
          <w:p>
            <w:r>
              <w:t>Phalanx Received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coral fragment (887)</w:t>
            </w:r>
          </w:p>
        </w:tc>
        <w:tc>
          <w:tcPr>
            <w:tcW w:type="dxa" w:w="2160"/>
          </w:tcPr>
          <w:p>
            <w:r>
              <w:t>Potency of Cure received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16 mobs_ (e.g. Blobdingnag, Coastal Sahagin, Dawon, Delta Sahagin, …)</w:t>
            </w:r>
          </w:p>
        </w:tc>
      </w:tr>
      <w:tr>
        <w:tc>
          <w:tcPr>
            <w:tcW w:type="dxa" w:w="2160"/>
          </w:tcPr>
          <w:p>
            <w:r>
              <w:t>square of sheep leather (850)</w:t>
            </w:r>
          </w:p>
        </w:tc>
        <w:tc>
          <w:tcPr>
            <w:tcW w:type="dxa" w:w="2160"/>
          </w:tcPr>
          <w:p>
            <w:r>
              <w:t>Regen Potency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Goblin Furrier, Goblin Tanner</w:t>
            </w:r>
          </w:p>
        </w:tc>
      </w:tr>
      <w:tr>
        <w:tc>
          <w:tcPr>
            <w:tcW w:type="dxa" w:w="2160"/>
          </w:tcPr>
          <w:p>
            <w:r>
              <w:t>manticore hide (1116)</w:t>
            </w:r>
          </w:p>
        </w:tc>
        <w:tc>
          <w:tcPr>
            <w:tcW w:type="dxa" w:w="2160"/>
          </w:tcPr>
          <w:p>
            <w:r>
              <w:t>Rng.Acc. Rng.Atk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16 mobs_ (e.g. Blobdingnag, Dawon, Desert Manticore, Dune Manticore, …)</w:t>
            </w:r>
          </w:p>
        </w:tc>
      </w:tr>
      <w:tr>
        <w:tc>
          <w:tcPr>
            <w:tcW w:type="dxa" w:w="2160"/>
          </w:tcPr>
          <w:p>
            <w:r>
              <w:t>bird feather (847)</w:t>
            </w:r>
          </w:p>
        </w:tc>
        <w:tc>
          <w:tcPr>
            <w:tcW w:type="dxa" w:w="2160"/>
          </w:tcPr>
          <w:p>
            <w:r>
              <w:t>Rng.Accuracy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27 mobs_ (e.g. Akbaba LTP, Akbaba TC, Ba, Ba past, …)</w:t>
            </w:r>
          </w:p>
        </w:tc>
      </w:tr>
      <w:tr>
        <w:tc>
          <w:tcPr>
            <w:tcW w:type="dxa" w:w="2160"/>
          </w:tcPr>
          <w:p>
            <w:r>
              <w:t>griffon hide (1516)</w:t>
            </w:r>
          </w:p>
        </w:tc>
        <w:tc>
          <w:tcPr>
            <w:tcW w:type="dxa" w:w="2160"/>
          </w:tcPr>
          <w:p>
            <w:r>
              <w:t>Save TP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37 mobs_ (e.g. Bladeburner Rokgevok, Bloodfist Voshgrosh, Cobraclaw Buchzvotch, Deathcaller Bidfbid, …)</w:t>
            </w:r>
          </w:p>
        </w:tc>
      </w:tr>
      <w:tr>
        <w:tc>
          <w:tcPr>
            <w:tcW w:type="dxa" w:w="2160"/>
          </w:tcPr>
          <w:p>
            <w:r>
              <w:t>square of silk cloth (829)</w:t>
            </w:r>
          </w:p>
        </w:tc>
        <w:tc>
          <w:tcPr>
            <w:tcW w:type="dxa" w:w="2160"/>
          </w:tcPr>
          <w:p>
            <w:r>
              <w:t>Snapshot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Gespenst, Gespenst Large, Nachtmahr, Revenant NGS EN GC, Revenant SoZ ENS FY</w:t>
            </w:r>
          </w:p>
        </w:tc>
      </w:tr>
      <w:tr>
        <w:tc>
          <w:tcPr>
            <w:tcW w:type="dxa" w:w="2160"/>
          </w:tcPr>
          <w:p>
            <w:r>
              <w:t>taurus wing (1621)</w:t>
            </w:r>
          </w:p>
        </w:tc>
        <w:tc>
          <w:tcPr>
            <w:tcW w:type="dxa" w:w="2160"/>
          </w:tcPr>
          <w:p>
            <w:r>
              <w:t>Store TP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8 mobs_ (e.g. Aestutaur, Brontotaur, Dryptotaur, Gorgotaur, …)</w:t>
            </w:r>
          </w:p>
        </w:tc>
      </w:tr>
      <w:tr>
        <w:tc>
          <w:tcPr>
            <w:tcW w:type="dxa" w:w="2160"/>
          </w:tcPr>
          <w:p>
            <w:r>
              <w:t>chocobo feather (840)</w:t>
            </w:r>
          </w:p>
        </w:tc>
        <w:tc>
          <w:tcPr>
            <w:tcW w:type="dxa" w:w="2160"/>
          </w:tcPr>
          <w:p>
            <w:r>
              <w:t>Store TP Subtle Blow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Goblin Archaeologist</w:t>
            </w:r>
          </w:p>
        </w:tc>
      </w:tr>
      <w:tr>
        <w:tc>
          <w:tcPr>
            <w:tcW w:type="dxa" w:w="2160"/>
          </w:tcPr>
          <w:p>
            <w:r>
              <w:t>taurus horn (1620)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12 mobs_ (e.g. Aestutaur, Brontotaur, Dryptotaur, Gorgotaur, …)</w:t>
            </w:r>
          </w:p>
        </w:tc>
      </w:tr>
      <w:tr>
        <w:tc>
          <w:tcPr>
            <w:tcW w:type="dxa" w:w="2160"/>
          </w:tcPr>
          <w:p>
            <w:r>
              <w:t>hippogryph tailfeather (1690)</w:t>
            </w:r>
          </w:p>
        </w:tc>
        <w:tc>
          <w:tcPr>
            <w:tcW w:type="dxa" w:w="2160"/>
          </w:tcPr>
          <w:p>
            <w:r>
              <w:t>Subtle Blow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Cloud Hippogryph, Grauberg Hippogryph, Heliodromos, Hippogryph, Nimbus Hippogryph, Strato Hippogryph</w:t>
            </w:r>
          </w:p>
        </w:tc>
      </w:tr>
      <w:tr>
        <w:tc>
          <w:tcPr>
            <w:tcW w:type="dxa" w:w="2160"/>
          </w:tcPr>
          <w:p>
            <w:r>
              <w:t>translucent rock (773)</w:t>
            </w:r>
          </w:p>
        </w:tc>
        <w:tc>
          <w:tcPr>
            <w:tcW w:type="dxa" w:w="2160"/>
          </w:tcPr>
          <w:p>
            <w:r>
              <w:t>VIT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Bigmouth Billy</w:t>
            </w:r>
          </w:p>
        </w:tc>
      </w:tr>
      <w:tr>
        <w:tc>
          <w:tcPr>
            <w:tcW w:type="dxa" w:w="2160"/>
          </w:tcPr>
          <w:p>
            <w:r>
              <w:t>vial of black beetle blood (1110)</w:t>
            </w:r>
          </w:p>
        </w:tc>
        <w:tc>
          <w:tcPr>
            <w:tcW w:type="dxa" w:w="2160"/>
          </w:tcPr>
          <w:p>
            <w:r>
              <w:t>Weapon Skill Acc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_common — 11 mobs_ (e.g. Genbu, Jormungand, Lumber Jack, Ouryu, …)</w:t>
            </w:r>
          </w:p>
        </w:tc>
      </w:tr>
      <w:tr>
        <w:tc>
          <w:tcPr>
            <w:tcW w:type="dxa" w:w="2160"/>
          </w:tcPr>
          <w:p>
            <w:r>
              <w:t>black tiger hide (861)</w:t>
            </w:r>
          </w:p>
        </w:tc>
        <w:tc>
          <w:tcPr>
            <w:tcW w:type="dxa" w:w="2160"/>
          </w:tcPr>
          <w:p>
            <w:r>
              <w:t>Attack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11 mobs_ (e.g. Angler Tiger, Cave Tiger, Forest Tiger, Kirata, …)</w:t>
            </w:r>
          </w:p>
        </w:tc>
      </w:tr>
      <w:tr>
        <w:tc>
          <w:tcPr>
            <w:tcW w:type="dxa" w:w="2160"/>
          </w:tcPr>
          <w:p>
            <w:r>
              <w:t>amaltheia hide (874)</w:t>
            </w:r>
          </w:p>
        </w:tc>
        <w:tc>
          <w:tcPr>
            <w:tcW w:type="dxa" w:w="2160"/>
          </w:tcPr>
          <w:p>
            <w:r>
              <w:t>Attack Rng.Atk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Amaltheia</w:t>
            </w:r>
          </w:p>
        </w:tc>
      </w:tr>
      <w:tr>
        <w:tc>
          <w:tcPr>
            <w:tcW w:type="dxa" w:w="2160"/>
          </w:tcPr>
          <w:p>
            <w:r>
              <w:t>marid tusk (2147)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Grand Marid, Marid, Morose Marid, Olyphant</w:t>
            </w:r>
          </w:p>
        </w:tc>
      </w:tr>
      <w:tr>
        <w:tc>
          <w:tcPr>
            <w:tcW w:type="dxa" w:w="2160"/>
          </w:tcPr>
          <w:p>
            <w:r>
              <w:t>puk wing (2148)</w:t>
            </w:r>
          </w:p>
        </w:tc>
        <w:tc>
          <w:tcPr>
            <w:tcW w:type="dxa" w:w="2160"/>
          </w:tcPr>
          <w:p>
            <w:r>
              <w:t>Crit.hit rate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10 mobs_ (e.g. Crepuscule Puk, Desert Puk, Peapuk, Puk M, …)</w:t>
            </w:r>
          </w:p>
        </w:tc>
      </w:tr>
      <w:tr>
        <w:tc>
          <w:tcPr>
            <w:tcW w:type="dxa" w:w="2160"/>
          </w:tcPr>
          <w:p>
            <w:r>
              <w:t>sheep tooth (882)</w:t>
            </w:r>
          </w:p>
        </w:tc>
        <w:tc>
          <w:tcPr>
            <w:tcW w:type="dxa" w:w="2160"/>
          </w:tcPr>
          <w:p>
            <w:r>
              <w:t>Dbl.Atk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13 mobs_ (e.g. Black Merino, Broo, Brutal Sheep, Brutal Sheep Small, …)</w:t>
            </w:r>
          </w:p>
        </w:tc>
      </w:tr>
      <w:tr>
        <w:tc>
          <w:tcPr>
            <w:tcW w:type="dxa" w:w="2160"/>
          </w:tcPr>
          <w:p>
            <w:r>
              <w:t>bone chip (880)</w:t>
            </w:r>
          </w:p>
        </w:tc>
        <w:tc>
          <w:tcPr>
            <w:tcW w:type="dxa" w:w="2160"/>
          </w:tcPr>
          <w:p>
            <w:r>
              <w:t>Dbl.Atk. Crit.hit rate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101 mobs_ (e.g. Accursed Soldier, Accursed Sorcerer, Babaulas, Blackbeard, …)</w:t>
            </w:r>
          </w:p>
        </w:tc>
      </w:tr>
      <w:tr>
        <w:tc>
          <w:tcPr>
            <w:tcW w:type="dxa" w:w="2160"/>
          </w:tcPr>
          <w:p>
            <w:r>
              <w:t>amemet skin (1275)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Amemet</w:t>
            </w:r>
          </w:p>
        </w:tc>
      </w:tr>
      <w:tr>
        <w:tc>
          <w:tcPr>
            <w:tcW w:type="dxa" w:w="2160"/>
          </w:tcPr>
          <w:p>
            <w:r>
              <w:t>antican pauldron (1118)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19 mobs_ (e.g. Antican Antesignanus, Antican Auxiliarius, Antican Centurio, Antican Consul, …)</w:t>
            </w:r>
          </w:p>
        </w:tc>
      </w:tr>
      <w:tr>
        <w:tc>
          <w:tcPr>
            <w:tcW w:type="dxa" w:w="2160"/>
          </w:tcPr>
          <w:p>
            <w:r>
              <w:t>antican robe (1121)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13 mobs_ (e.g. Antican Aedilis, Antican Essedarius, Antican Faber, Antican Funditor, …)</w:t>
            </w:r>
          </w:p>
        </w:tc>
      </w:tr>
      <w:tr>
        <w:tc>
          <w:tcPr>
            <w:tcW w:type="dxa" w:w="2160"/>
          </w:tcPr>
          <w:p>
            <w:r>
              <w:t>coeurl whisker (927)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7 mobs_ (e.g. Attohwa Coeurl, Champaign Coeurl, Coeurl, Flauros, …)</w:t>
            </w:r>
          </w:p>
        </w:tc>
      </w:tr>
      <w:tr>
        <w:tc>
          <w:tcPr>
            <w:tcW w:type="dxa" w:w="2160"/>
          </w:tcPr>
          <w:p>
            <w:r>
              <w:t>four-leaf korrigan bud (1265)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Korrigan</w:t>
            </w:r>
          </w:p>
        </w:tc>
      </w:tr>
      <w:tr>
        <w:tc>
          <w:tcPr>
            <w:tcW w:type="dxa" w:w="2160"/>
          </w:tcPr>
          <w:p>
            <w:r>
              <w:t>lindwurm skin (1277)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Lindwurm</w:t>
            </w:r>
          </w:p>
        </w:tc>
      </w:tr>
      <w:tr>
        <w:tc>
          <w:tcPr>
            <w:tcW w:type="dxa" w:w="2160"/>
          </w:tcPr>
          <w:p>
            <w:r>
              <w:t>qiqirn cape (1196)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14 mobs_ (e.g. Qiqirn Archaeologist, Qiqirn Diamantaire, Qiqirn Enterpriser, Qiqirn Goldsmith, …)</w:t>
            </w:r>
          </w:p>
        </w:tc>
      </w:tr>
      <w:tr>
        <w:tc>
          <w:tcPr>
            <w:tcW w:type="dxa" w:w="2160"/>
          </w:tcPr>
          <w:p>
            <w:r>
              <w:t>spool of cotton thread (818)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Goblin Weaver</w:t>
            </w:r>
          </w:p>
        </w:tc>
      </w:tr>
      <w:tr>
        <w:tc>
          <w:tcPr>
            <w:tcW w:type="dxa" w:w="2160"/>
          </w:tcPr>
          <w:p>
            <w:r>
              <w:t>spool of silk thread (816)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38 mobs_ (e.g. Awd Goggie, Berry Grub, Berry Grub past, Canyon Crawler, …)</w:t>
            </w:r>
          </w:p>
        </w:tc>
      </w:tr>
      <w:tr>
        <w:tc>
          <w:tcPr>
            <w:tcW w:type="dxa" w:w="2160"/>
          </w:tcPr>
          <w:p>
            <w:r>
              <w:t>tarasque skin (1276)</w:t>
            </w:r>
          </w:p>
        </w:tc>
        <w:tc>
          <w:tcPr>
            <w:tcW w:type="dxa" w:w="2160"/>
          </w:tcPr>
          <w:p>
            <w:r>
              <w:t>Delay (melee,not ranged)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Tarasque</w:t>
            </w:r>
          </w:p>
        </w:tc>
      </w:tr>
      <w:tr>
        <w:tc>
          <w:tcPr>
            <w:tcW w:type="dxa" w:w="2160"/>
          </w:tcPr>
          <w:p>
            <w:r>
              <w:t>flauros whisker (1282)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Flauros</w:t>
            </w:r>
          </w:p>
        </w:tc>
      </w:tr>
      <w:tr>
        <w:tc>
          <w:tcPr>
            <w:tcW w:type="dxa" w:w="2160"/>
          </w:tcPr>
          <w:p>
            <w:r>
              <w:t>ose whisker (1283)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Ose</w:t>
            </w:r>
          </w:p>
        </w:tc>
      </w:tr>
      <w:tr>
        <w:tc>
          <w:tcPr>
            <w:tcW w:type="dxa" w:w="2160"/>
          </w:tcPr>
          <w:p>
            <w:r>
              <w:t>piece of angel skin (1312)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Devil Manta fished, Scylla</w:t>
            </w:r>
          </w:p>
        </w:tc>
      </w:tr>
      <w:tr>
        <w:tc>
          <w:tcPr>
            <w:tcW w:type="dxa" w:w="2160"/>
          </w:tcPr>
          <w:p>
            <w:r>
              <w:t>sparkling stone (1470)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162 mobs_ (e.g. Adamantking Effigy, Anvilix Sootwrists, Arch Goblin Golem, Arch GuDha Effigy, …)</w:t>
            </w:r>
          </w:p>
        </w:tc>
      </w:tr>
      <w:tr>
        <w:tc>
          <w:tcPr>
            <w:tcW w:type="dxa" w:w="2160"/>
          </w:tcPr>
          <w:p>
            <w:r>
              <w:t>square of cheviot cloth (1281)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Baobhan Sith, Ixtab</w:t>
            </w:r>
          </w:p>
        </w:tc>
      </w:tr>
      <w:tr>
        <w:tc>
          <w:tcPr>
            <w:tcW w:type="dxa" w:w="2160"/>
          </w:tcPr>
          <w:p>
            <w:r>
              <w:t>square of sarcenet cloth (1280)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Dame Blanche</w:t>
            </w:r>
          </w:p>
        </w:tc>
      </w:tr>
      <w:tr>
        <w:tc>
          <w:tcPr>
            <w:tcW w:type="dxa" w:w="2160"/>
          </w:tcPr>
          <w:p>
            <w:r>
              <w:t>square of taffeta cloth (1279)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Manes</w:t>
            </w:r>
          </w:p>
        </w:tc>
      </w:tr>
      <w:tr>
        <w:tc>
          <w:tcPr>
            <w:tcW w:type="dxa" w:w="2160"/>
          </w:tcPr>
          <w:p>
            <w:r>
              <w:t>yowie skin (1296)</w:t>
            </w:r>
          </w:p>
        </w:tc>
        <w:tc>
          <w:tcPr>
            <w:tcW w:type="dxa" w:w="2160"/>
          </w:tcPr>
          <w:p>
            <w:r>
              <w:t>Delay (ranged,not melee)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Yowie</w:t>
            </w:r>
          </w:p>
        </w:tc>
      </w:tr>
      <w:tr>
        <w:tc>
          <w:tcPr>
            <w:tcW w:type="dxa" w:w="2160"/>
          </w:tcPr>
          <w:p>
            <w:r>
              <w:t>soulflayer tentacle (2335)</w:t>
            </w:r>
          </w:p>
        </w:tc>
        <w:tc>
          <w:tcPr>
            <w:tcW w:type="dxa" w:w="2160"/>
          </w:tcPr>
          <w:p>
            <w:r>
              <w:t>Helix Damage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Pneumaflayer, Psycheflayer, Soulflayer</w:t>
            </w:r>
          </w:p>
        </w:tc>
      </w:tr>
      <w:tr>
        <w:tc>
          <w:tcPr>
            <w:tcW w:type="dxa" w:w="2160"/>
          </w:tcPr>
          <w:p>
            <w:r>
              <w:t>behemoth hide (860)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8 mobs_ (e.g. Behemoth, Byakko, Jormungand, King Behemoth, …)</w:t>
            </w:r>
          </w:p>
        </w:tc>
      </w:tr>
      <w:tr>
        <w:tc>
          <w:tcPr>
            <w:tcW w:type="dxa" w:w="2160"/>
          </w:tcPr>
          <w:p>
            <w:r>
              <w:t>handful of dragon scales (867)</w:t>
            </w:r>
          </w:p>
        </w:tc>
        <w:tc>
          <w:tcPr>
            <w:tcW w:type="dxa" w:w="2160"/>
          </w:tcPr>
          <w:p>
            <w:r>
              <w:t>HP MP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Ash Dragon, Fafnir</w:t>
            </w:r>
          </w:p>
        </w:tc>
      </w:tr>
      <w:tr>
        <w:tc>
          <w:tcPr>
            <w:tcW w:type="dxa" w:w="2160"/>
          </w:tcPr>
          <w:p>
            <w:r>
              <w:t>ethereal squama (2875)</w:t>
            </w:r>
          </w:p>
        </w:tc>
        <w:tc>
          <w:tcPr>
            <w:tcW w:type="dxa" w:w="2160"/>
          </w:tcPr>
          <w:p>
            <w:r>
              <w:t>Immunobreak Chance+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Verthandi</w:t>
            </w:r>
          </w:p>
        </w:tc>
      </w:tr>
      <w:tr>
        <w:tc>
          <w:tcPr>
            <w:tcW w:type="dxa" w:w="2160"/>
          </w:tcPr>
          <w:p>
            <w:r>
              <w:t>vial of magicked blood (2777)</w:t>
            </w:r>
          </w:p>
        </w:tc>
        <w:tc>
          <w:tcPr>
            <w:tcW w:type="dxa" w:w="2160"/>
          </w:tcPr>
          <w:p>
            <w:r>
              <w:t>Mag. crit. hit dmg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Seeker Bats, Stink Bats</w:t>
            </w:r>
          </w:p>
        </w:tc>
      </w:tr>
      <w:tr>
        <w:tc>
          <w:tcPr>
            <w:tcW w:type="dxa" w:w="2160"/>
          </w:tcPr>
          <w:p>
            <w:r>
              <w:t>pumice stone (2776)</w:t>
            </w:r>
          </w:p>
        </w:tc>
        <w:tc>
          <w:tcPr>
            <w:tcW w:type="dxa" w:w="2160"/>
          </w:tcPr>
          <w:p>
            <w:r>
              <w:t>Magic burst dmg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Ghast blm GM, Ghoul blm GM, Ghoul war GM MoS, Wendigo war, Wight blm, Wight war GM</w:t>
            </w:r>
          </w:p>
        </w:tc>
      </w:tr>
      <w:tr>
        <w:tc>
          <w:tcPr>
            <w:tcW w:type="dxa" w:w="2160"/>
          </w:tcPr>
          <w:p>
            <w:r>
              <w:t>giant bird feather (842)</w:t>
            </w:r>
          </w:p>
        </w:tc>
        <w:tc>
          <w:tcPr>
            <w:tcW w:type="dxa" w:w="2160"/>
          </w:tcPr>
          <w:p>
            <w:r>
              <w:t>Magic crit. hit rate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25 mobs_ (e.g. Abraxas, Amuckatrice, Axe Beak, Cluckatrice, …)</w:t>
            </w:r>
          </w:p>
        </w:tc>
      </w:tr>
      <w:tr>
        <w:tc>
          <w:tcPr>
            <w:tcW w:type="dxa" w:w="2160"/>
          </w:tcPr>
          <w:p>
            <w:r>
              <w:t>yagudo feather (841)</w:t>
            </w:r>
          </w:p>
        </w:tc>
        <w:tc>
          <w:tcPr>
            <w:tcW w:type="dxa" w:w="2160"/>
          </w:tcPr>
          <w:p>
            <w:r>
              <w:t>MP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25 mobs_ (e.g. Yagudo Abbot indoor S, Yagudo Abbot outdoor S, Yagudo Acolyte, Yagudo Acolyte past, …)</w:t>
            </w:r>
          </w:p>
        </w:tc>
      </w:tr>
      <w:tr>
        <w:tc>
          <w:tcPr>
            <w:tcW w:type="dxa" w:w="2160"/>
          </w:tcPr>
          <w:p>
            <w:r>
              <w:t>clump of boyahda moss (919)</w:t>
            </w:r>
          </w:p>
        </w:tc>
        <w:tc>
          <w:tcPr>
            <w:tcW w:type="dxa" w:w="2160"/>
          </w:tcPr>
          <w:p>
            <w:r>
              <w:t>Refresh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10 mobs_ (e.g. Ancient Goobbue, Elder Goobbue, Goobbue, Goobbue Farmer, …)</w:t>
            </w:r>
          </w:p>
        </w:tc>
      </w:tr>
      <w:tr>
        <w:tc>
          <w:tcPr>
            <w:tcW w:type="dxa" w:w="2160"/>
          </w:tcPr>
          <w:p>
            <w:r>
              <w:t>square of dhalmel leather (848)</w:t>
            </w:r>
          </w:p>
        </w:tc>
        <w:tc>
          <w:tcPr>
            <w:tcW w:type="dxa" w:w="2160"/>
          </w:tcPr>
          <w:p>
            <w:r>
              <w:t>Regen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Goblin Furrier, Goblin Tanner</w:t>
            </w:r>
          </w:p>
        </w:tc>
      </w:tr>
      <w:tr>
        <w:tc>
          <w:tcPr>
            <w:tcW w:type="dxa" w:w="2160"/>
          </w:tcPr>
          <w:p>
            <w:r>
              <w:t>behemoth horn (883)</w:t>
            </w:r>
          </w:p>
        </w:tc>
        <w:tc>
          <w:tcPr>
            <w:tcW w:type="dxa" w:w="2160"/>
          </w:tcPr>
          <w:p>
            <w:r>
              <w:t>Rng.Attack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Hadhayosh, King Behemoth</w:t>
            </w:r>
          </w:p>
        </w:tc>
      </w:tr>
      <w:tr>
        <w:tc>
          <w:tcPr>
            <w:tcW w:type="dxa" w:w="2160"/>
          </w:tcPr>
          <w:p>
            <w:r>
              <w:t>handful of nidhoggs scales (865)</w:t>
            </w:r>
          </w:p>
        </w:tc>
        <w:tc>
          <w:tcPr>
            <w:tcW w:type="dxa" w:w="2160"/>
          </w:tcPr>
          <w:p>
            <w:r>
              <w:t>Sklchn.dmg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Nidhogg</w:t>
            </w:r>
          </w:p>
        </w:tc>
      </w:tr>
      <w:tr>
        <w:tc>
          <w:tcPr>
            <w:tcW w:type="dxa" w:w="2160"/>
          </w:tcPr>
          <w:p>
            <w:r>
              <w:t>shard of obsidian (2531)</w:t>
            </w:r>
          </w:p>
        </w:tc>
        <w:tc>
          <w:tcPr>
            <w:tcW w:type="dxa" w:w="2160"/>
          </w:tcPr>
          <w:p>
            <w:r>
              <w:t>Spikes Dmg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36 mobs_ (e.g. Adaman Quadav past, Amber Quadav, Amethyst Quadav, Ancient Quadav past, …)</w:t>
            </w:r>
          </w:p>
        </w:tc>
      </w:tr>
      <w:tr>
        <w:tc>
          <w:tcPr>
            <w:tcW w:type="dxa" w:w="2160"/>
          </w:tcPr>
          <w:p>
            <w:r>
              <w:t>high-quality scorpion shell (1473)</w:t>
            </w:r>
          </w:p>
        </w:tc>
        <w:tc>
          <w:tcPr>
            <w:tcW w:type="dxa" w:w="2160"/>
          </w:tcPr>
          <w:p>
            <w:r>
              <w:t>Weapon skill damage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_common — 10 mobs_ (e.g. Antares GT, Antares H, Cutlass Scorpion AC, Cutlass Scorpion DR, …)</w:t>
            </w:r>
          </w:p>
        </w:tc>
      </w:tr>
      <w:tr>
        <w:tc>
          <w:tcPr>
            <w:tcW w:type="dxa" w:w="2160"/>
          </w:tcPr>
          <w:p>
            <w:r>
              <w:t>apkallu feather (2149)</w:t>
            </w:r>
          </w:p>
        </w:tc>
        <w:tc>
          <w:tcPr>
            <w:tcW w:type="dxa" w:w="2160"/>
          </w:tcPr>
          <w:p>
            <w:r>
              <w:t>Crit. hit damage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Apkallu, Arrapago Apkallu, Emperor Apkallu, King Apkallu, Overking Apkallu, Zhayolm Apkallu</w:t>
            </w:r>
          </w:p>
        </w:tc>
      </w:tr>
      <w:tr>
        <w:tc>
          <w:tcPr>
            <w:tcW w:type="dxa" w:w="2160"/>
          </w:tcPr>
          <w:p>
            <w:r>
              <w:t>manticore fang (1123)</w:t>
            </w:r>
          </w:p>
        </w:tc>
        <w:tc>
          <w:tcPr>
            <w:tcW w:type="dxa" w:w="2160"/>
          </w:tcPr>
          <w:p>
            <w:r>
              <w:t>Damage Taken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10 mobs_ (e.g. Desert Manticore, Dune Manticore, Frostmane, Greater Manticore, …)</w:t>
            </w:r>
          </w:p>
        </w:tc>
      </w:tr>
      <w:tr>
        <w:tc>
          <w:tcPr>
            <w:tcW w:type="dxa" w:w="2160"/>
          </w:tcPr>
          <w:p>
            <w:r>
              <w:t>beetle shell (889)</w:t>
            </w:r>
          </w:p>
        </w:tc>
        <w:tc>
          <w:tcPr>
            <w:tcW w:type="dxa" w:w="2160"/>
          </w:tcPr>
          <w:p>
            <w:r>
              <w:t>Dmg (melee,not ranged)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29 mobs_ (e.g. Beady Beetle, Blazer Beetle, Borer Beetle, Chamber Beetle, …)</w:t>
            </w:r>
          </w:p>
        </w:tc>
      </w:tr>
      <w:tr>
        <w:tc>
          <w:tcPr>
            <w:tcW w:type="dxa" w:w="2160"/>
          </w:tcPr>
          <w:p>
            <w:r>
              <w:t>adamantoise shell (908)</w:t>
            </w:r>
          </w:p>
        </w:tc>
        <w:tc>
          <w:tcPr>
            <w:tcW w:type="dxa" w:w="2160"/>
          </w:tcPr>
          <w:p>
            <w:r>
              <w:t>Dmg (ranged,not melee)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Aspidochelone, Genbu</w:t>
            </w:r>
          </w:p>
        </w:tc>
      </w:tr>
      <w:tr>
        <w:tc>
          <w:tcPr>
            <w:tcW w:type="dxa" w:w="2160"/>
          </w:tcPr>
          <w:p>
            <w:r>
              <w:t>spool of wool thread (820)</w:t>
            </w:r>
          </w:p>
        </w:tc>
        <w:tc>
          <w:tcPr>
            <w:tcW w:type="dxa" w:w="2160"/>
          </w:tcPr>
          <w:p>
            <w:r>
              <w:t>Haste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54 mobs_ (e.g. Bathyal Gigas, Blizzard Gigas, Cold Gigas, Demersal Gigas, …)</w:t>
            </w:r>
          </w:p>
        </w:tc>
      </w:tr>
      <w:tr>
        <w:tc>
          <w:tcPr>
            <w:tcW w:type="dxa" w:w="2160"/>
          </w:tcPr>
          <w:p>
            <w:r>
              <w:t>hydra fang (2158)</w:t>
            </w:r>
          </w:p>
        </w:tc>
        <w:tc>
          <w:tcPr>
            <w:tcW w:type="dxa" w:w="2160"/>
          </w:tcPr>
          <w:p>
            <w:r>
              <w:t>Magic Damage Taken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9 mobs_ (e.g. Hydra, Pandemonium Warden, Pandemonium Warden 2, Pandemonium Warden 3, …)</w:t>
            </w:r>
          </w:p>
        </w:tc>
      </w:tr>
      <w:tr>
        <w:tc>
          <w:tcPr>
            <w:tcW w:type="dxa" w:w="2160"/>
          </w:tcPr>
          <w:p>
            <w:r>
              <w:t>chunk of rock salt (936)</w:t>
            </w:r>
          </w:p>
        </w:tc>
        <w:tc>
          <w:tcPr>
            <w:tcW w:type="dxa" w:w="2160"/>
          </w:tcPr>
          <w:p>
            <w:r>
              <w:t>Magic dmg. taken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65 mobs_ (e.g. Angler Crab, Aydeewa Crab, Bigclaw aggro, Bigclaw fished, …)</w:t>
            </w:r>
          </w:p>
        </w:tc>
      </w:tr>
      <w:tr>
        <w:tc>
          <w:tcPr>
            <w:tcW w:type="dxa" w:w="2160"/>
          </w:tcPr>
          <w:p>
            <w:r>
              <w:t>wolf hide (858)</w:t>
            </w:r>
          </w:p>
        </w:tc>
        <w:tc>
          <w:tcPr>
            <w:tcW w:type="dxa" w:w="2160"/>
          </w:tcPr>
          <w:p>
            <w:r>
              <w:t>Phys. dmg. taken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26 mobs_ (e.g. Bandersnatch, Barghest, Black Wolf, Bog Dog, …)</w:t>
            </w:r>
          </w:p>
        </w:tc>
      </w:tr>
      <w:tr>
        <w:tc>
          <w:tcPr>
            <w:tcW w:type="dxa" w:w="2160"/>
          </w:tcPr>
          <w:p>
            <w:r>
              <w:t>marid hide (2151)</w:t>
            </w:r>
          </w:p>
        </w:tc>
        <w:tc>
          <w:tcPr>
            <w:tcW w:type="dxa" w:w="2160"/>
          </w:tcPr>
          <w:p>
            <w:r>
              <w:t>Physical Damage Taken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Grand Marid, Marid, Morose Marid, Olyphant</w:t>
            </w:r>
          </w:p>
        </w:tc>
      </w:tr>
      <w:tr>
        <w:tc>
          <w:tcPr>
            <w:tcW w:type="dxa" w:w="2160"/>
          </w:tcPr>
          <w:p>
            <w:r>
              <w:t>narasimha hide (1293)</w:t>
            </w:r>
          </w:p>
        </w:tc>
        <w:tc>
          <w:tcPr>
            <w:tcW w:type="dxa" w:w="2160"/>
          </w:tcPr>
          <w:p>
            <w:r>
              <w:t>Quadruple Attack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Narasimha</w:t>
            </w:r>
          </w:p>
        </w:tc>
      </w:tr>
      <w:tr>
        <w:tc>
          <w:tcPr>
            <w:tcW w:type="dxa" w:w="2160"/>
          </w:tcPr>
          <w:p>
            <w:r>
              <w:t>pigeons blood ruby (1271)</w:t>
            </w:r>
          </w:p>
        </w:tc>
        <w:tc>
          <w:tcPr>
            <w:tcW w:type="dxa" w:w="2160"/>
          </w:tcPr>
          <w:p>
            <w:r>
              <w:t>TP Bonus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Bloodsucker NM, Masan</w:t>
            </w:r>
          </w:p>
        </w:tc>
      </w:tr>
      <w:tr>
        <w:tc>
          <w:tcPr>
            <w:tcW w:type="dxa" w:w="2160"/>
          </w:tcPr>
          <w:p>
            <w:r>
              <w:t>bat fang (891)</w:t>
            </w:r>
          </w:p>
        </w:tc>
        <w:tc>
          <w:tcPr>
            <w:tcW w:type="dxa" w:w="2160"/>
          </w:tcPr>
          <w:p>
            <w:r>
              <w:t>Triple Atk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_common — 78 mobs_ (e.g. Ancient Bat, Bastion Bats Castle Oztroja S, Big Bat, Black Triple Stars, …)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